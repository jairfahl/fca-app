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8E38" w14:textId="77777777" w:rsidR="00781F15" w:rsidRPr="00CE2943" w:rsidRDefault="00000000">
      <w:pPr>
        <w:pStyle w:val="Ttulo1"/>
        <w:rPr>
          <w:lang w:val="pt-BR"/>
        </w:rPr>
      </w:pPr>
      <w:r w:rsidRPr="00CE2943">
        <w:rPr>
          <w:lang w:val="pt-BR"/>
        </w:rPr>
        <w:t>FASE 3 — MODELO DE RECOMENDAÇÕES E AÇÕES (ORIENTADO A PROCESSOS) — SEM TECNOLOGIA</w:t>
      </w:r>
    </w:p>
    <w:p w14:paraId="39E1E9C3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Objetivo</w:t>
      </w:r>
    </w:p>
    <w:p w14:paraId="2AD1BB94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Definir, de forma conceitual e executável, como o app converte lacunas de PROCESSOS em RECOMENDAÇÕES e em um CATÁLOGO FECHADO de AÇÕES, com seleção obrigatória de 3 ações, acompanhamento, evidências e encerramento de ciclo, totalmente aderente aos processos e segmentos (C/I/S) definidos na Fase 1.</w:t>
      </w:r>
    </w:p>
    <w:p w14:paraId="4B15D928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Princípios (regras do método)</w:t>
      </w:r>
    </w:p>
    <w:p w14:paraId="2038BCCF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• A recomendação nasce de um GAP de processo (não de “opinião” e não de texto genérico).</w:t>
      </w:r>
    </w:p>
    <w:p w14:paraId="3BB00C8B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 xml:space="preserve">• Toda recomendação </w:t>
      </w:r>
      <w:proofErr w:type="gramStart"/>
      <w:r w:rsidRPr="00CE2943">
        <w:rPr>
          <w:lang w:val="pt-BR"/>
        </w:rPr>
        <w:t>referencia</w:t>
      </w:r>
      <w:proofErr w:type="gramEnd"/>
      <w:r w:rsidRPr="00CE2943">
        <w:rPr>
          <w:lang w:val="pt-BR"/>
        </w:rPr>
        <w:t>: Área, Processo, Segmento(s) aplicável(</w:t>
      </w:r>
      <w:proofErr w:type="spellStart"/>
      <w:r w:rsidRPr="00CE2943">
        <w:rPr>
          <w:lang w:val="pt-BR"/>
        </w:rPr>
        <w:t>is</w:t>
      </w:r>
      <w:proofErr w:type="spellEnd"/>
      <w:r w:rsidRPr="00CE2943">
        <w:rPr>
          <w:lang w:val="pt-BR"/>
        </w:rPr>
        <w:t>) e Faixa de maturidade (Baixo/Médio/Alto).</w:t>
      </w:r>
    </w:p>
    <w:p w14:paraId="6BDE04F0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• Ação no MVP é sempre escolhida de um catálogo fechado (sem ação livre).</w:t>
      </w:r>
    </w:p>
    <w:p w14:paraId="3F70603A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• Seleção obrigatória de exatamente 3 ações por ciclo.</w:t>
      </w:r>
    </w:p>
    <w:p w14:paraId="55286045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• O ciclo só é reavaliado após concluir (ou encerrar) o pacote de 3 ações.</w:t>
      </w:r>
    </w:p>
    <w:p w14:paraId="090210AF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• Evidência é disciplina (prova mínima de execução), não auditoria completa.</w:t>
      </w:r>
    </w:p>
    <w:p w14:paraId="2F46C658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1. Modelo Conceitual: do Gap de Processo à Ação</w:t>
      </w:r>
    </w:p>
    <w:p w14:paraId="4933DD5C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Entrada: respostas do Diagnóstico por PROCESSO.</w:t>
      </w:r>
      <w:r w:rsidRPr="00CE2943">
        <w:rPr>
          <w:lang w:val="pt-BR"/>
        </w:rPr>
        <w:br/>
        <w:t>Processamento: cálculo de maturidade por processo (Baixo/Médio/Alto).</w:t>
      </w:r>
      <w:r w:rsidRPr="00CE2943">
        <w:rPr>
          <w:lang w:val="pt-BR"/>
        </w:rPr>
        <w:br/>
        <w:t>Saída 1: Recomendações (lista priorizada por impacto).</w:t>
      </w:r>
      <w:r w:rsidRPr="00CE2943">
        <w:rPr>
          <w:lang w:val="pt-BR"/>
        </w:rPr>
        <w:br/>
        <w:t>Saída 2: Catálogo de Ações sugeridas (para seleção obrigatória de 3).</w:t>
      </w:r>
      <w:r w:rsidRPr="00CE2943">
        <w:rPr>
          <w:lang w:val="pt-BR"/>
        </w:rPr>
        <w:br/>
      </w:r>
      <w:r w:rsidRPr="00CE2943">
        <w:rPr>
          <w:lang w:val="pt-BR"/>
        </w:rPr>
        <w:br/>
        <w:t>Regra central: para cada processo aplicável ao segmento, o sistema identifica o nível de maturidade e aciona recomendações e ações vinculadas exclusivamente àquele processo e faixa.</w:t>
      </w:r>
    </w:p>
    <w:p w14:paraId="65BFDF85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2. Catálogo Fechado de Ações: estrutura mínima</w:t>
      </w:r>
    </w:p>
    <w:p w14:paraId="0CEEEE00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Cada ação do catálogo é uma “unidade executável” com começo, meio e fim, com critério de conclusão claro. A ação é sempre vinculada a um processo (e não a uma área genérica).</w:t>
      </w:r>
    </w:p>
    <w:p w14:paraId="452D3311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3. Esquema Conceitual de Dados (tabelas sugeridas)</w:t>
      </w:r>
    </w:p>
    <w:p w14:paraId="720CEE70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Abaixo, o esquema conceitual mínimo para suportar o MVP. Nomes são sugestivos e podem ser ajustados na implementação.</w:t>
      </w:r>
    </w:p>
    <w:p w14:paraId="752421AA" w14:textId="77777777" w:rsidR="00781F15" w:rsidRDefault="00000000">
      <w:pPr>
        <w:pStyle w:val="Ttulo3"/>
      </w:pPr>
      <w:proofErr w:type="spellStart"/>
      <w:r>
        <w:t>Tabela</w:t>
      </w:r>
      <w:proofErr w:type="spellEnd"/>
      <w:r>
        <w:t>: segment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F440306" w14:textId="77777777">
        <w:tc>
          <w:tcPr>
            <w:tcW w:w="2880" w:type="dxa"/>
          </w:tcPr>
          <w:p w14:paraId="062C7504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7291D079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5EF7B0BC" w14:textId="77777777" w:rsidR="00781F15" w:rsidRDefault="00000000">
            <w:r>
              <w:t>Descrição / Regra</w:t>
            </w:r>
          </w:p>
        </w:tc>
      </w:tr>
      <w:tr w:rsidR="00781F15" w:rsidRPr="00CE2943" w14:paraId="50C909BD" w14:textId="77777777">
        <w:tc>
          <w:tcPr>
            <w:tcW w:w="2880" w:type="dxa"/>
          </w:tcPr>
          <w:p w14:paraId="4F34D824" w14:textId="77777777" w:rsidR="00781F15" w:rsidRDefault="00000000">
            <w:r>
              <w:t>segment_id (PK)</w:t>
            </w:r>
          </w:p>
        </w:tc>
        <w:tc>
          <w:tcPr>
            <w:tcW w:w="2880" w:type="dxa"/>
          </w:tcPr>
          <w:p w14:paraId="3954CA8D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04EB452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Identificador do segmento (C, I, S).</w:t>
            </w:r>
          </w:p>
        </w:tc>
      </w:tr>
      <w:tr w:rsidR="00781F15" w14:paraId="5D0B7DA9" w14:textId="77777777">
        <w:tc>
          <w:tcPr>
            <w:tcW w:w="2880" w:type="dxa"/>
          </w:tcPr>
          <w:p w14:paraId="4B877B50" w14:textId="77777777" w:rsidR="00781F15" w:rsidRDefault="00000000">
            <w:r>
              <w:t>name</w:t>
            </w:r>
          </w:p>
        </w:tc>
        <w:tc>
          <w:tcPr>
            <w:tcW w:w="2880" w:type="dxa"/>
          </w:tcPr>
          <w:p w14:paraId="27929C3B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3E805A0D" w14:textId="77777777" w:rsidR="00781F15" w:rsidRDefault="00000000">
            <w:r>
              <w:t>Nome: Comércio, Indústria, Serviços.</w:t>
            </w:r>
          </w:p>
        </w:tc>
      </w:tr>
    </w:tbl>
    <w:p w14:paraId="1CE0AD8A" w14:textId="77777777" w:rsidR="00781F15" w:rsidRDefault="00781F15"/>
    <w:p w14:paraId="726E453F" w14:textId="77777777" w:rsidR="00781F15" w:rsidRDefault="00000000">
      <w:pPr>
        <w:pStyle w:val="Ttulo3"/>
      </w:pPr>
      <w:r>
        <w:lastRenderedPageBreak/>
        <w:t>Tabela: company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49E6274" w14:textId="77777777">
        <w:tc>
          <w:tcPr>
            <w:tcW w:w="2880" w:type="dxa"/>
          </w:tcPr>
          <w:p w14:paraId="0B6371FC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011879D6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2306BD71" w14:textId="77777777" w:rsidR="00781F15" w:rsidRDefault="00000000">
            <w:r>
              <w:t>Descrição / Regra</w:t>
            </w:r>
          </w:p>
        </w:tc>
      </w:tr>
      <w:tr w:rsidR="00781F15" w14:paraId="1FFA03E6" w14:textId="77777777">
        <w:tc>
          <w:tcPr>
            <w:tcW w:w="2880" w:type="dxa"/>
          </w:tcPr>
          <w:p w14:paraId="5B33EFA4" w14:textId="77777777" w:rsidR="00781F15" w:rsidRDefault="00000000">
            <w:r>
              <w:t>company_id (PK)</w:t>
            </w:r>
          </w:p>
        </w:tc>
        <w:tc>
          <w:tcPr>
            <w:tcW w:w="2880" w:type="dxa"/>
          </w:tcPr>
          <w:p w14:paraId="727D5399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4CFCF96F" w14:textId="77777777" w:rsidR="00781F15" w:rsidRDefault="00000000">
            <w:r>
              <w:t>Identificador da empresa.</w:t>
            </w:r>
          </w:p>
        </w:tc>
      </w:tr>
      <w:tr w:rsidR="00781F15" w:rsidRPr="00CE2943" w14:paraId="6EBC6A3C" w14:textId="77777777">
        <w:tc>
          <w:tcPr>
            <w:tcW w:w="2880" w:type="dxa"/>
          </w:tcPr>
          <w:p w14:paraId="55744999" w14:textId="77777777" w:rsidR="00781F15" w:rsidRDefault="00000000">
            <w:r>
              <w:t>legal_name</w:t>
            </w:r>
          </w:p>
        </w:tc>
        <w:tc>
          <w:tcPr>
            <w:tcW w:w="2880" w:type="dxa"/>
          </w:tcPr>
          <w:p w14:paraId="69385184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309C141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Razão social (opcional no MVP).</w:t>
            </w:r>
          </w:p>
        </w:tc>
      </w:tr>
      <w:tr w:rsidR="00781F15" w:rsidRPr="00CE2943" w14:paraId="2609494C" w14:textId="77777777">
        <w:tc>
          <w:tcPr>
            <w:tcW w:w="2880" w:type="dxa"/>
          </w:tcPr>
          <w:p w14:paraId="4D44677F" w14:textId="77777777" w:rsidR="00781F15" w:rsidRDefault="00000000">
            <w:proofErr w:type="spellStart"/>
            <w:r>
              <w:t>display_name</w:t>
            </w:r>
            <w:proofErr w:type="spellEnd"/>
          </w:p>
        </w:tc>
        <w:tc>
          <w:tcPr>
            <w:tcW w:w="2880" w:type="dxa"/>
          </w:tcPr>
          <w:p w14:paraId="54435BF6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372BCAA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Nome fantasia / apelido da empresa.</w:t>
            </w:r>
          </w:p>
        </w:tc>
      </w:tr>
      <w:tr w:rsidR="00781F15" w:rsidRPr="00CE2943" w14:paraId="7308CB8C" w14:textId="77777777">
        <w:tc>
          <w:tcPr>
            <w:tcW w:w="2880" w:type="dxa"/>
          </w:tcPr>
          <w:p w14:paraId="4D4DB509" w14:textId="77777777" w:rsidR="00781F15" w:rsidRDefault="00000000">
            <w:proofErr w:type="spellStart"/>
            <w:r>
              <w:t>segment_id</w:t>
            </w:r>
            <w:proofErr w:type="spellEnd"/>
            <w:r>
              <w:t xml:space="preserve"> (FK)</w:t>
            </w:r>
          </w:p>
        </w:tc>
        <w:tc>
          <w:tcPr>
            <w:tcW w:w="2880" w:type="dxa"/>
          </w:tcPr>
          <w:p w14:paraId="3926FE99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280215B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Segmento principal (C/I/S).</w:t>
            </w:r>
          </w:p>
        </w:tc>
      </w:tr>
      <w:tr w:rsidR="00781F15" w:rsidRPr="00CE2943" w14:paraId="58DCB49A" w14:textId="77777777">
        <w:tc>
          <w:tcPr>
            <w:tcW w:w="2880" w:type="dxa"/>
          </w:tcPr>
          <w:p w14:paraId="3375BC89" w14:textId="77777777" w:rsidR="00781F15" w:rsidRDefault="00000000">
            <w:proofErr w:type="spellStart"/>
            <w:r>
              <w:t>size_band</w:t>
            </w:r>
            <w:proofErr w:type="spellEnd"/>
          </w:p>
        </w:tc>
        <w:tc>
          <w:tcPr>
            <w:tcW w:w="2880" w:type="dxa"/>
          </w:tcPr>
          <w:p w14:paraId="46CEA537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00A519D5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Faixa de porte (</w:t>
            </w:r>
            <w:proofErr w:type="spellStart"/>
            <w:r w:rsidRPr="00CE2943">
              <w:rPr>
                <w:lang w:val="pt-BR"/>
              </w:rPr>
              <w:t>ex</w:t>
            </w:r>
            <w:proofErr w:type="spellEnd"/>
            <w:r w:rsidRPr="00CE2943">
              <w:rPr>
                <w:lang w:val="pt-BR"/>
              </w:rPr>
              <w:t>: Micro/Pequena/Média) — opcional no MVP.</w:t>
            </w:r>
          </w:p>
        </w:tc>
      </w:tr>
      <w:tr w:rsidR="00781F15" w14:paraId="141DF475" w14:textId="77777777">
        <w:tc>
          <w:tcPr>
            <w:tcW w:w="2880" w:type="dxa"/>
          </w:tcPr>
          <w:p w14:paraId="260968F1" w14:textId="77777777" w:rsidR="00781F15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520BA131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2333C51F" w14:textId="77777777" w:rsidR="00781F15" w:rsidRDefault="00000000">
            <w:r>
              <w:t>Data/hora de criação.</w:t>
            </w:r>
          </w:p>
        </w:tc>
      </w:tr>
    </w:tbl>
    <w:p w14:paraId="5C37D6D6" w14:textId="77777777" w:rsidR="00781F15" w:rsidRDefault="00781F15"/>
    <w:p w14:paraId="6539C1A2" w14:textId="77777777" w:rsidR="00781F15" w:rsidRDefault="00000000">
      <w:pPr>
        <w:pStyle w:val="Ttulo3"/>
      </w:pPr>
      <w:r>
        <w:t>Tabela: 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3C70C1CA" w14:textId="77777777">
        <w:tc>
          <w:tcPr>
            <w:tcW w:w="2880" w:type="dxa"/>
          </w:tcPr>
          <w:p w14:paraId="73C64149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17C37AC5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41498499" w14:textId="77777777" w:rsidR="00781F15" w:rsidRDefault="00000000">
            <w:r>
              <w:t>Descrição / Regra</w:t>
            </w:r>
          </w:p>
        </w:tc>
      </w:tr>
      <w:tr w:rsidR="00781F15" w14:paraId="4AAD483C" w14:textId="77777777">
        <w:tc>
          <w:tcPr>
            <w:tcW w:w="2880" w:type="dxa"/>
          </w:tcPr>
          <w:p w14:paraId="4CC744EA" w14:textId="77777777" w:rsidR="00781F15" w:rsidRDefault="00000000">
            <w:r>
              <w:t>user_id (PK)</w:t>
            </w:r>
          </w:p>
        </w:tc>
        <w:tc>
          <w:tcPr>
            <w:tcW w:w="2880" w:type="dxa"/>
          </w:tcPr>
          <w:p w14:paraId="13AB9961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3927E5F2" w14:textId="77777777" w:rsidR="00781F15" w:rsidRDefault="00000000">
            <w:r>
              <w:t>Identificador do usuário.</w:t>
            </w:r>
          </w:p>
        </w:tc>
      </w:tr>
      <w:tr w:rsidR="00781F15" w14:paraId="6278103C" w14:textId="77777777">
        <w:tc>
          <w:tcPr>
            <w:tcW w:w="2880" w:type="dxa"/>
          </w:tcPr>
          <w:p w14:paraId="74B8FF09" w14:textId="77777777" w:rsidR="00781F15" w:rsidRDefault="00000000">
            <w:r>
              <w:t>company_id (FK)</w:t>
            </w:r>
          </w:p>
        </w:tc>
        <w:tc>
          <w:tcPr>
            <w:tcW w:w="2880" w:type="dxa"/>
          </w:tcPr>
          <w:p w14:paraId="781CE2EB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073A4BBC" w14:textId="77777777" w:rsidR="00781F15" w:rsidRDefault="00000000">
            <w:r>
              <w:t>Empresa do usuário.</w:t>
            </w:r>
          </w:p>
        </w:tc>
      </w:tr>
      <w:tr w:rsidR="00781F15" w14:paraId="1EA3E2C3" w14:textId="77777777">
        <w:tc>
          <w:tcPr>
            <w:tcW w:w="2880" w:type="dxa"/>
          </w:tcPr>
          <w:p w14:paraId="3313BCB1" w14:textId="77777777" w:rsidR="00781F15" w:rsidRDefault="00000000">
            <w:r>
              <w:t>name</w:t>
            </w:r>
          </w:p>
        </w:tc>
        <w:tc>
          <w:tcPr>
            <w:tcW w:w="2880" w:type="dxa"/>
          </w:tcPr>
          <w:p w14:paraId="173AA58D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3FEDBE22" w14:textId="77777777" w:rsidR="00781F15" w:rsidRDefault="00000000">
            <w:r>
              <w:t>Nome do usuário.</w:t>
            </w:r>
          </w:p>
        </w:tc>
      </w:tr>
      <w:tr w:rsidR="00781F15" w:rsidRPr="00CE2943" w14:paraId="6BFD0A2B" w14:textId="77777777">
        <w:tc>
          <w:tcPr>
            <w:tcW w:w="2880" w:type="dxa"/>
          </w:tcPr>
          <w:p w14:paraId="103F2677" w14:textId="77777777" w:rsidR="00781F15" w:rsidRDefault="00000000">
            <w:r>
              <w:t>role</w:t>
            </w:r>
          </w:p>
        </w:tc>
        <w:tc>
          <w:tcPr>
            <w:tcW w:w="2880" w:type="dxa"/>
          </w:tcPr>
          <w:p w14:paraId="61B34B9D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3668C29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Papel (</w:t>
            </w:r>
            <w:proofErr w:type="spellStart"/>
            <w:r w:rsidRPr="00CE2943">
              <w:rPr>
                <w:lang w:val="pt-BR"/>
              </w:rPr>
              <w:t>ex</w:t>
            </w:r>
            <w:proofErr w:type="spellEnd"/>
            <w:r w:rsidRPr="00CE2943">
              <w:rPr>
                <w:lang w:val="pt-BR"/>
              </w:rPr>
              <w:t>: dono/sócio/diretor) — para contexto.</w:t>
            </w:r>
          </w:p>
        </w:tc>
      </w:tr>
      <w:tr w:rsidR="00781F15" w14:paraId="0CD37911" w14:textId="77777777">
        <w:tc>
          <w:tcPr>
            <w:tcW w:w="2880" w:type="dxa"/>
          </w:tcPr>
          <w:p w14:paraId="657BF720" w14:textId="77777777" w:rsidR="00781F15" w:rsidRDefault="00000000">
            <w:r>
              <w:t>email</w:t>
            </w:r>
          </w:p>
        </w:tc>
        <w:tc>
          <w:tcPr>
            <w:tcW w:w="2880" w:type="dxa"/>
          </w:tcPr>
          <w:p w14:paraId="5FC468DB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0CF7786C" w14:textId="77777777" w:rsidR="00781F15" w:rsidRDefault="00000000">
            <w:r>
              <w:t>Login.</w:t>
            </w:r>
          </w:p>
        </w:tc>
      </w:tr>
      <w:tr w:rsidR="00781F15" w14:paraId="5F48352A" w14:textId="77777777">
        <w:tc>
          <w:tcPr>
            <w:tcW w:w="2880" w:type="dxa"/>
          </w:tcPr>
          <w:p w14:paraId="27D82CA3" w14:textId="77777777" w:rsidR="00781F15" w:rsidRDefault="00000000">
            <w:r>
              <w:t>created_at</w:t>
            </w:r>
          </w:p>
        </w:tc>
        <w:tc>
          <w:tcPr>
            <w:tcW w:w="2880" w:type="dxa"/>
          </w:tcPr>
          <w:p w14:paraId="2B352A2E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319FECB2" w14:textId="77777777" w:rsidR="00781F15" w:rsidRDefault="00000000">
            <w:r>
              <w:t>Data/hora de criação.</w:t>
            </w:r>
          </w:p>
        </w:tc>
      </w:tr>
    </w:tbl>
    <w:p w14:paraId="702C778D" w14:textId="77777777" w:rsidR="00781F15" w:rsidRDefault="00781F15"/>
    <w:p w14:paraId="74F3609E" w14:textId="77777777" w:rsidR="00781F15" w:rsidRDefault="00000000">
      <w:pPr>
        <w:pStyle w:val="Ttulo3"/>
      </w:pPr>
      <w:r>
        <w:t>Tabela: area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66147571" w14:textId="77777777">
        <w:tc>
          <w:tcPr>
            <w:tcW w:w="2880" w:type="dxa"/>
          </w:tcPr>
          <w:p w14:paraId="37CE8C1A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09E1A148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2FF506D9" w14:textId="77777777" w:rsidR="00781F15" w:rsidRDefault="00000000">
            <w:r>
              <w:t>Descrição / Regra</w:t>
            </w:r>
          </w:p>
        </w:tc>
      </w:tr>
      <w:tr w:rsidR="00781F15" w14:paraId="406F8EBB" w14:textId="77777777">
        <w:tc>
          <w:tcPr>
            <w:tcW w:w="2880" w:type="dxa"/>
          </w:tcPr>
          <w:p w14:paraId="39EA5C3F" w14:textId="77777777" w:rsidR="00781F15" w:rsidRDefault="00000000">
            <w:r>
              <w:t>area_id (PK)</w:t>
            </w:r>
          </w:p>
        </w:tc>
        <w:tc>
          <w:tcPr>
            <w:tcW w:w="2880" w:type="dxa"/>
          </w:tcPr>
          <w:p w14:paraId="6EE1C1D0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65D53C1A" w14:textId="77777777" w:rsidR="00781F15" w:rsidRDefault="00000000">
            <w:r>
              <w:t>Identificador da área.</w:t>
            </w:r>
          </w:p>
        </w:tc>
      </w:tr>
      <w:tr w:rsidR="00781F15" w:rsidRPr="00CE2943" w14:paraId="32F61745" w14:textId="77777777">
        <w:tc>
          <w:tcPr>
            <w:tcW w:w="2880" w:type="dxa"/>
          </w:tcPr>
          <w:p w14:paraId="12C37B3F" w14:textId="77777777" w:rsidR="00781F15" w:rsidRDefault="00000000">
            <w:r>
              <w:t>name</w:t>
            </w:r>
          </w:p>
        </w:tc>
        <w:tc>
          <w:tcPr>
            <w:tcW w:w="2880" w:type="dxa"/>
          </w:tcPr>
          <w:p w14:paraId="705BD528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0E0D655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Nome da área (Financeiro, Comercial etc.).</w:t>
            </w:r>
          </w:p>
        </w:tc>
      </w:tr>
    </w:tbl>
    <w:p w14:paraId="25E78949" w14:textId="77777777" w:rsidR="00781F15" w:rsidRPr="00CE2943" w:rsidRDefault="00781F15">
      <w:pPr>
        <w:rPr>
          <w:lang w:val="pt-BR"/>
        </w:rPr>
      </w:pPr>
    </w:p>
    <w:p w14:paraId="3E8A797B" w14:textId="77777777" w:rsidR="00781F15" w:rsidRDefault="00000000">
      <w:pPr>
        <w:pStyle w:val="Ttulo3"/>
      </w:pPr>
      <w:proofErr w:type="spellStart"/>
      <w:r>
        <w:t>Tabela</w:t>
      </w:r>
      <w:proofErr w:type="spellEnd"/>
      <w:r>
        <w:t>: process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192BB510" w14:textId="77777777">
        <w:tc>
          <w:tcPr>
            <w:tcW w:w="2880" w:type="dxa"/>
          </w:tcPr>
          <w:p w14:paraId="616333DB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35C94009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04AA6D31" w14:textId="77777777" w:rsidR="00781F15" w:rsidRDefault="00000000">
            <w:r>
              <w:t>Descrição / Regra</w:t>
            </w:r>
          </w:p>
        </w:tc>
      </w:tr>
      <w:tr w:rsidR="00781F15" w14:paraId="5D2A7051" w14:textId="77777777">
        <w:tc>
          <w:tcPr>
            <w:tcW w:w="2880" w:type="dxa"/>
          </w:tcPr>
          <w:p w14:paraId="3CCDEC7F" w14:textId="77777777" w:rsidR="00781F15" w:rsidRDefault="00000000">
            <w:r>
              <w:lastRenderedPageBreak/>
              <w:t>process_id (PK)</w:t>
            </w:r>
          </w:p>
        </w:tc>
        <w:tc>
          <w:tcPr>
            <w:tcW w:w="2880" w:type="dxa"/>
          </w:tcPr>
          <w:p w14:paraId="42F69B21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09AA1669" w14:textId="77777777" w:rsidR="00781F15" w:rsidRDefault="00000000">
            <w:r>
              <w:t>Identificador do processo.</w:t>
            </w:r>
          </w:p>
        </w:tc>
      </w:tr>
      <w:tr w:rsidR="00781F15" w:rsidRPr="00CE2943" w14:paraId="1C110FCB" w14:textId="77777777">
        <w:tc>
          <w:tcPr>
            <w:tcW w:w="2880" w:type="dxa"/>
          </w:tcPr>
          <w:p w14:paraId="4023B9C7" w14:textId="77777777" w:rsidR="00781F15" w:rsidRDefault="00000000">
            <w:r>
              <w:t>area_id (FK)</w:t>
            </w:r>
          </w:p>
        </w:tc>
        <w:tc>
          <w:tcPr>
            <w:tcW w:w="2880" w:type="dxa"/>
          </w:tcPr>
          <w:p w14:paraId="359AE5C7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126DDF0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Área à qual o processo pertence.</w:t>
            </w:r>
          </w:p>
        </w:tc>
      </w:tr>
      <w:tr w:rsidR="00781F15" w:rsidRPr="00CE2943" w14:paraId="1C8F2E25" w14:textId="77777777">
        <w:tc>
          <w:tcPr>
            <w:tcW w:w="2880" w:type="dxa"/>
          </w:tcPr>
          <w:p w14:paraId="55979DD6" w14:textId="77777777" w:rsidR="00781F15" w:rsidRDefault="00000000">
            <w:r>
              <w:t>name</w:t>
            </w:r>
          </w:p>
        </w:tc>
        <w:tc>
          <w:tcPr>
            <w:tcW w:w="2880" w:type="dxa"/>
          </w:tcPr>
          <w:p w14:paraId="348EF256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6AF38DA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Nome do processo (</w:t>
            </w:r>
            <w:proofErr w:type="spellStart"/>
            <w:r w:rsidRPr="00CE2943">
              <w:rPr>
                <w:lang w:val="pt-BR"/>
              </w:rPr>
              <w:t>ex</w:t>
            </w:r>
            <w:proofErr w:type="spellEnd"/>
            <w:r w:rsidRPr="00CE2943">
              <w:rPr>
                <w:lang w:val="pt-BR"/>
              </w:rPr>
              <w:t>: Contas a Receber).</w:t>
            </w:r>
          </w:p>
        </w:tc>
      </w:tr>
      <w:tr w:rsidR="00781F15" w:rsidRPr="00CE2943" w14:paraId="58C8C65D" w14:textId="77777777">
        <w:tc>
          <w:tcPr>
            <w:tcW w:w="2880" w:type="dxa"/>
          </w:tcPr>
          <w:p w14:paraId="3BEA0481" w14:textId="77777777" w:rsidR="00781F15" w:rsidRDefault="00000000">
            <w:proofErr w:type="spellStart"/>
            <w:r>
              <w:t>applicable_segments</w:t>
            </w:r>
            <w:proofErr w:type="spellEnd"/>
          </w:p>
        </w:tc>
        <w:tc>
          <w:tcPr>
            <w:tcW w:w="2880" w:type="dxa"/>
          </w:tcPr>
          <w:p w14:paraId="1BBB9225" w14:textId="77777777" w:rsidR="00781F15" w:rsidRDefault="00000000">
            <w:r>
              <w:t>set&lt;string&gt;</w:t>
            </w:r>
          </w:p>
        </w:tc>
        <w:tc>
          <w:tcPr>
            <w:tcW w:w="2880" w:type="dxa"/>
          </w:tcPr>
          <w:p w14:paraId="05E261A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Conjunto de segmentos aplicáveis (</w:t>
            </w:r>
            <w:proofErr w:type="spellStart"/>
            <w:r w:rsidRPr="00CE2943">
              <w:rPr>
                <w:lang w:val="pt-BR"/>
              </w:rPr>
              <w:t>ex</w:t>
            </w:r>
            <w:proofErr w:type="spellEnd"/>
            <w:r w:rsidRPr="00CE2943">
              <w:rPr>
                <w:lang w:val="pt-BR"/>
              </w:rPr>
              <w:t>: {</w:t>
            </w:r>
            <w:proofErr w:type="gramStart"/>
            <w:r w:rsidRPr="00CE2943">
              <w:rPr>
                <w:lang w:val="pt-BR"/>
              </w:rPr>
              <w:t>C,I</w:t>
            </w:r>
            <w:proofErr w:type="gramEnd"/>
            <w:r w:rsidRPr="00CE2943">
              <w:rPr>
                <w:lang w:val="pt-BR"/>
              </w:rPr>
              <w:t>,S}).</w:t>
            </w:r>
          </w:p>
        </w:tc>
      </w:tr>
      <w:tr w:rsidR="00781F15" w:rsidRPr="00CE2943" w14:paraId="0BF249B1" w14:textId="77777777">
        <w:tc>
          <w:tcPr>
            <w:tcW w:w="2880" w:type="dxa"/>
          </w:tcPr>
          <w:p w14:paraId="296ECC4E" w14:textId="77777777" w:rsidR="00781F15" w:rsidRDefault="00000000">
            <w:r>
              <w:t>description</w:t>
            </w:r>
          </w:p>
        </w:tc>
        <w:tc>
          <w:tcPr>
            <w:tcW w:w="2880" w:type="dxa"/>
          </w:tcPr>
          <w:p w14:paraId="1AA0A31B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1F9E035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Definição objetiva do processo (o que conta como “existir”).</w:t>
            </w:r>
          </w:p>
        </w:tc>
      </w:tr>
    </w:tbl>
    <w:p w14:paraId="6901CA2A" w14:textId="77777777" w:rsidR="00781F15" w:rsidRPr="00CE2943" w:rsidRDefault="00781F15">
      <w:pPr>
        <w:rPr>
          <w:lang w:val="pt-BR"/>
        </w:rPr>
      </w:pPr>
    </w:p>
    <w:p w14:paraId="04B59650" w14:textId="77777777" w:rsidR="00781F15" w:rsidRDefault="00000000">
      <w:pPr>
        <w:pStyle w:val="Ttulo3"/>
      </w:pPr>
      <w:proofErr w:type="spellStart"/>
      <w:r>
        <w:t>Tabela</w:t>
      </w:r>
      <w:proofErr w:type="spellEnd"/>
      <w:r>
        <w:t>: question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0B0D7105" w14:textId="77777777">
        <w:tc>
          <w:tcPr>
            <w:tcW w:w="2880" w:type="dxa"/>
          </w:tcPr>
          <w:p w14:paraId="45542180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47960C4F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62630040" w14:textId="77777777" w:rsidR="00781F15" w:rsidRDefault="00000000">
            <w:r>
              <w:t>Descrição / Regra</w:t>
            </w:r>
          </w:p>
        </w:tc>
      </w:tr>
      <w:tr w:rsidR="00781F15" w14:paraId="5E8D0C1B" w14:textId="77777777">
        <w:tc>
          <w:tcPr>
            <w:tcW w:w="2880" w:type="dxa"/>
          </w:tcPr>
          <w:p w14:paraId="1DB57129" w14:textId="77777777" w:rsidR="00781F15" w:rsidRDefault="00000000">
            <w:r>
              <w:t>question_id (PK)</w:t>
            </w:r>
          </w:p>
        </w:tc>
        <w:tc>
          <w:tcPr>
            <w:tcW w:w="2880" w:type="dxa"/>
          </w:tcPr>
          <w:p w14:paraId="54C2E90A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547318D8" w14:textId="77777777" w:rsidR="00781F15" w:rsidRDefault="00000000">
            <w:r>
              <w:t>Identificador da pergunta.</w:t>
            </w:r>
          </w:p>
        </w:tc>
      </w:tr>
      <w:tr w:rsidR="00781F15" w:rsidRPr="00CE2943" w14:paraId="3A8C6618" w14:textId="77777777">
        <w:tc>
          <w:tcPr>
            <w:tcW w:w="2880" w:type="dxa"/>
          </w:tcPr>
          <w:p w14:paraId="64164864" w14:textId="77777777" w:rsidR="00781F15" w:rsidRDefault="00000000">
            <w:r>
              <w:t>process_id (FK)</w:t>
            </w:r>
          </w:p>
        </w:tc>
        <w:tc>
          <w:tcPr>
            <w:tcW w:w="2880" w:type="dxa"/>
          </w:tcPr>
          <w:p w14:paraId="45E40356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5760E05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Processo ao qual a pergunta pertence.</w:t>
            </w:r>
          </w:p>
        </w:tc>
      </w:tr>
      <w:tr w:rsidR="00781F15" w14:paraId="3A88951A" w14:textId="77777777">
        <w:tc>
          <w:tcPr>
            <w:tcW w:w="2880" w:type="dxa"/>
          </w:tcPr>
          <w:p w14:paraId="3735686F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16F42944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2FDFDF5C" w14:textId="77777777" w:rsidR="00781F15" w:rsidRDefault="00000000">
            <w:r>
              <w:t>Enunciado objetivo.</w:t>
            </w:r>
          </w:p>
        </w:tc>
      </w:tr>
      <w:tr w:rsidR="00781F15" w14:paraId="28C858E6" w14:textId="77777777">
        <w:tc>
          <w:tcPr>
            <w:tcW w:w="2880" w:type="dxa"/>
          </w:tcPr>
          <w:p w14:paraId="24CCE7A1" w14:textId="77777777" w:rsidR="00781F15" w:rsidRDefault="00000000">
            <w:r>
              <w:t>question_type</w:t>
            </w:r>
          </w:p>
        </w:tc>
        <w:tc>
          <w:tcPr>
            <w:tcW w:w="2880" w:type="dxa"/>
          </w:tcPr>
          <w:p w14:paraId="63DED584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76B21479" w14:textId="77777777" w:rsidR="00781F15" w:rsidRDefault="00000000">
            <w:r>
              <w:t>SIM_NAO | ESCALA.</w:t>
            </w:r>
          </w:p>
        </w:tc>
      </w:tr>
      <w:tr w:rsidR="00781F15" w:rsidRPr="00CE2943" w14:paraId="29754CDC" w14:textId="77777777">
        <w:tc>
          <w:tcPr>
            <w:tcW w:w="2880" w:type="dxa"/>
          </w:tcPr>
          <w:p w14:paraId="29073B75" w14:textId="77777777" w:rsidR="00781F15" w:rsidRDefault="00000000">
            <w:r>
              <w:t>weight</w:t>
            </w:r>
          </w:p>
        </w:tc>
        <w:tc>
          <w:tcPr>
            <w:tcW w:w="2880" w:type="dxa"/>
          </w:tcPr>
          <w:p w14:paraId="1580D16C" w14:textId="77777777" w:rsidR="00781F15" w:rsidRDefault="00000000">
            <w:r>
              <w:t>decimal</w:t>
            </w:r>
          </w:p>
        </w:tc>
        <w:tc>
          <w:tcPr>
            <w:tcW w:w="2880" w:type="dxa"/>
          </w:tcPr>
          <w:p w14:paraId="09EECE8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Peso da pergunta dentro do processo.</w:t>
            </w:r>
          </w:p>
        </w:tc>
      </w:tr>
      <w:tr w:rsidR="00781F15" w14:paraId="4D4BB9FE" w14:textId="77777777">
        <w:tc>
          <w:tcPr>
            <w:tcW w:w="2880" w:type="dxa"/>
          </w:tcPr>
          <w:p w14:paraId="14126286" w14:textId="77777777" w:rsidR="00781F15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2880" w:type="dxa"/>
          </w:tcPr>
          <w:p w14:paraId="205A76EA" w14:textId="77777777" w:rsidR="00781F15" w:rsidRDefault="00000000">
            <w:r>
              <w:t>bool</w:t>
            </w:r>
          </w:p>
        </w:tc>
        <w:tc>
          <w:tcPr>
            <w:tcW w:w="2880" w:type="dxa"/>
          </w:tcPr>
          <w:p w14:paraId="4990A661" w14:textId="77777777" w:rsidR="00781F15" w:rsidRDefault="00000000">
            <w:r>
              <w:t>Controle de versão/ativação.</w:t>
            </w:r>
          </w:p>
        </w:tc>
      </w:tr>
    </w:tbl>
    <w:p w14:paraId="6D2B2E8C" w14:textId="77777777" w:rsidR="00781F15" w:rsidRDefault="00781F15"/>
    <w:p w14:paraId="2CA59291" w14:textId="77777777" w:rsidR="00781F15" w:rsidRDefault="00000000">
      <w:pPr>
        <w:pStyle w:val="Ttulo3"/>
      </w:pPr>
      <w:r>
        <w:t>Tabela: answer_option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E20E594" w14:textId="77777777">
        <w:tc>
          <w:tcPr>
            <w:tcW w:w="2880" w:type="dxa"/>
          </w:tcPr>
          <w:p w14:paraId="66F4991E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50A308F0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199AAE64" w14:textId="77777777" w:rsidR="00781F15" w:rsidRDefault="00000000">
            <w:r>
              <w:t>Descrição / Regra</w:t>
            </w:r>
          </w:p>
        </w:tc>
      </w:tr>
      <w:tr w:rsidR="00781F15" w14:paraId="128347C6" w14:textId="77777777">
        <w:tc>
          <w:tcPr>
            <w:tcW w:w="2880" w:type="dxa"/>
          </w:tcPr>
          <w:p w14:paraId="2F1441E6" w14:textId="77777777" w:rsidR="00781F15" w:rsidRDefault="00000000">
            <w:r>
              <w:t>option_id (PK)</w:t>
            </w:r>
          </w:p>
        </w:tc>
        <w:tc>
          <w:tcPr>
            <w:tcW w:w="2880" w:type="dxa"/>
          </w:tcPr>
          <w:p w14:paraId="3730D3F2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673FB803" w14:textId="77777777" w:rsidR="00781F15" w:rsidRDefault="00000000">
            <w:r>
              <w:t>Identificador da opção.</w:t>
            </w:r>
          </w:p>
        </w:tc>
      </w:tr>
      <w:tr w:rsidR="00781F15" w14:paraId="70286995" w14:textId="77777777">
        <w:tc>
          <w:tcPr>
            <w:tcW w:w="2880" w:type="dxa"/>
          </w:tcPr>
          <w:p w14:paraId="516533FF" w14:textId="77777777" w:rsidR="00781F15" w:rsidRDefault="00000000">
            <w:r>
              <w:t>question_id (FK)</w:t>
            </w:r>
          </w:p>
        </w:tc>
        <w:tc>
          <w:tcPr>
            <w:tcW w:w="2880" w:type="dxa"/>
          </w:tcPr>
          <w:p w14:paraId="328898E7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3D5E9289" w14:textId="77777777" w:rsidR="00781F15" w:rsidRDefault="00000000">
            <w:r>
              <w:t>Pergunta associada.</w:t>
            </w:r>
          </w:p>
        </w:tc>
      </w:tr>
      <w:tr w:rsidR="00781F15" w:rsidRPr="00CE2943" w14:paraId="116F9FFD" w14:textId="77777777">
        <w:tc>
          <w:tcPr>
            <w:tcW w:w="2880" w:type="dxa"/>
          </w:tcPr>
          <w:p w14:paraId="596774D6" w14:textId="77777777" w:rsidR="00781F15" w:rsidRDefault="00000000">
            <w:r>
              <w:t>label</w:t>
            </w:r>
          </w:p>
        </w:tc>
        <w:tc>
          <w:tcPr>
            <w:tcW w:w="2880" w:type="dxa"/>
          </w:tcPr>
          <w:p w14:paraId="70FA0B62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4393A00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Rótulo exibido (</w:t>
            </w:r>
            <w:proofErr w:type="spellStart"/>
            <w:r w:rsidRPr="00CE2943">
              <w:rPr>
                <w:lang w:val="pt-BR"/>
              </w:rPr>
              <w:t>ex</w:t>
            </w:r>
            <w:proofErr w:type="spellEnd"/>
            <w:r w:rsidRPr="00CE2943">
              <w:rPr>
                <w:lang w:val="pt-BR"/>
              </w:rPr>
              <w:t>: “Inexistente”, “Parcial”, “Estruturado”).</w:t>
            </w:r>
          </w:p>
        </w:tc>
      </w:tr>
      <w:tr w:rsidR="00781F15" w14:paraId="48C6AC26" w14:textId="77777777">
        <w:tc>
          <w:tcPr>
            <w:tcW w:w="2880" w:type="dxa"/>
          </w:tcPr>
          <w:p w14:paraId="02596629" w14:textId="77777777" w:rsidR="00781F15" w:rsidRDefault="00000000">
            <w:proofErr w:type="spellStart"/>
            <w:r>
              <w:t>score_value</w:t>
            </w:r>
            <w:proofErr w:type="spellEnd"/>
          </w:p>
        </w:tc>
        <w:tc>
          <w:tcPr>
            <w:tcW w:w="2880" w:type="dxa"/>
          </w:tcPr>
          <w:p w14:paraId="3AB0DDAE" w14:textId="77777777" w:rsidR="00781F15" w:rsidRDefault="00000000">
            <w:r>
              <w:t>decimal</w:t>
            </w:r>
          </w:p>
        </w:tc>
        <w:tc>
          <w:tcPr>
            <w:tcW w:w="2880" w:type="dxa"/>
          </w:tcPr>
          <w:p w14:paraId="2E352B30" w14:textId="77777777" w:rsidR="00781F15" w:rsidRDefault="00000000">
            <w:r>
              <w:t>Valor numérico normalizado (0..1 ou 0..100).</w:t>
            </w:r>
          </w:p>
        </w:tc>
      </w:tr>
      <w:tr w:rsidR="00781F15" w14:paraId="331CEBE3" w14:textId="77777777">
        <w:tc>
          <w:tcPr>
            <w:tcW w:w="2880" w:type="dxa"/>
          </w:tcPr>
          <w:p w14:paraId="08C7143C" w14:textId="77777777" w:rsidR="00781F15" w:rsidRDefault="00000000">
            <w:r>
              <w:t>order_index</w:t>
            </w:r>
          </w:p>
        </w:tc>
        <w:tc>
          <w:tcPr>
            <w:tcW w:w="2880" w:type="dxa"/>
          </w:tcPr>
          <w:p w14:paraId="586000E3" w14:textId="77777777" w:rsidR="00781F15" w:rsidRDefault="00000000">
            <w:r>
              <w:t>int</w:t>
            </w:r>
          </w:p>
        </w:tc>
        <w:tc>
          <w:tcPr>
            <w:tcW w:w="2880" w:type="dxa"/>
          </w:tcPr>
          <w:p w14:paraId="760EDC0E" w14:textId="77777777" w:rsidR="00781F15" w:rsidRDefault="00000000">
            <w:r>
              <w:t>Ordem de apresentação.</w:t>
            </w:r>
          </w:p>
        </w:tc>
      </w:tr>
    </w:tbl>
    <w:p w14:paraId="77924565" w14:textId="77777777" w:rsidR="00781F15" w:rsidRDefault="00781F15"/>
    <w:p w14:paraId="417D1D0A" w14:textId="77777777" w:rsidR="00781F15" w:rsidRDefault="00000000">
      <w:pPr>
        <w:pStyle w:val="Ttulo3"/>
      </w:pPr>
      <w:r>
        <w:lastRenderedPageBreak/>
        <w:t>Tabela: assessment_cycle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78EC382F" w14:textId="77777777">
        <w:tc>
          <w:tcPr>
            <w:tcW w:w="2880" w:type="dxa"/>
          </w:tcPr>
          <w:p w14:paraId="77CFF14E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7F693405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01FD993C" w14:textId="77777777" w:rsidR="00781F15" w:rsidRDefault="00000000">
            <w:r>
              <w:t>Descrição / Regra</w:t>
            </w:r>
          </w:p>
        </w:tc>
      </w:tr>
      <w:tr w:rsidR="00781F15" w14:paraId="574C4104" w14:textId="77777777">
        <w:tc>
          <w:tcPr>
            <w:tcW w:w="2880" w:type="dxa"/>
          </w:tcPr>
          <w:p w14:paraId="1934556B" w14:textId="77777777" w:rsidR="00781F15" w:rsidRDefault="00000000">
            <w:r>
              <w:t>cycle_id (PK)</w:t>
            </w:r>
          </w:p>
        </w:tc>
        <w:tc>
          <w:tcPr>
            <w:tcW w:w="2880" w:type="dxa"/>
          </w:tcPr>
          <w:p w14:paraId="07BDBB52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14C7FD47" w14:textId="77777777" w:rsidR="00781F15" w:rsidRDefault="00000000">
            <w:r>
              <w:t>Identificador do ciclo.</w:t>
            </w:r>
          </w:p>
        </w:tc>
      </w:tr>
      <w:tr w:rsidR="00781F15" w14:paraId="78D8F3B7" w14:textId="77777777">
        <w:tc>
          <w:tcPr>
            <w:tcW w:w="2880" w:type="dxa"/>
          </w:tcPr>
          <w:p w14:paraId="23672772" w14:textId="77777777" w:rsidR="00781F15" w:rsidRDefault="00000000">
            <w:r>
              <w:t>company_id (FK)</w:t>
            </w:r>
          </w:p>
        </w:tc>
        <w:tc>
          <w:tcPr>
            <w:tcW w:w="2880" w:type="dxa"/>
          </w:tcPr>
          <w:p w14:paraId="476116F5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72BA86F9" w14:textId="77777777" w:rsidR="00781F15" w:rsidRDefault="00000000">
            <w:r>
              <w:t>Empresa do ciclo.</w:t>
            </w:r>
          </w:p>
        </w:tc>
      </w:tr>
      <w:tr w:rsidR="00781F15" w14:paraId="436A1BE4" w14:textId="77777777">
        <w:tc>
          <w:tcPr>
            <w:tcW w:w="2880" w:type="dxa"/>
          </w:tcPr>
          <w:p w14:paraId="360ABE06" w14:textId="77777777" w:rsidR="00781F15" w:rsidRDefault="00000000">
            <w:r>
              <w:t>started_at</w:t>
            </w:r>
          </w:p>
        </w:tc>
        <w:tc>
          <w:tcPr>
            <w:tcW w:w="2880" w:type="dxa"/>
          </w:tcPr>
          <w:p w14:paraId="5528C079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176CC910" w14:textId="77777777" w:rsidR="00781F15" w:rsidRDefault="00000000">
            <w:r>
              <w:t>Início do ciclo.</w:t>
            </w:r>
          </w:p>
        </w:tc>
      </w:tr>
      <w:tr w:rsidR="00781F15" w:rsidRPr="00CE2943" w14:paraId="664BE34D" w14:textId="77777777">
        <w:tc>
          <w:tcPr>
            <w:tcW w:w="2880" w:type="dxa"/>
          </w:tcPr>
          <w:p w14:paraId="58BCD2B1" w14:textId="77777777" w:rsidR="00781F15" w:rsidRDefault="00000000">
            <w:r>
              <w:t>closed_at</w:t>
            </w:r>
          </w:p>
        </w:tc>
        <w:tc>
          <w:tcPr>
            <w:tcW w:w="2880" w:type="dxa"/>
          </w:tcPr>
          <w:p w14:paraId="5EEBBA79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145D9C8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Encerramento do ciclo (após 3 ações concluídas ou encerradas).</w:t>
            </w:r>
          </w:p>
        </w:tc>
      </w:tr>
      <w:tr w:rsidR="00781F15" w14:paraId="4F73876F" w14:textId="77777777">
        <w:tc>
          <w:tcPr>
            <w:tcW w:w="2880" w:type="dxa"/>
          </w:tcPr>
          <w:p w14:paraId="085BFA83" w14:textId="77777777" w:rsidR="00781F15" w:rsidRDefault="00000000">
            <w:r>
              <w:t>status</w:t>
            </w:r>
          </w:p>
        </w:tc>
        <w:tc>
          <w:tcPr>
            <w:tcW w:w="2880" w:type="dxa"/>
          </w:tcPr>
          <w:p w14:paraId="4BA61887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3E07E1F0" w14:textId="77777777" w:rsidR="00781F15" w:rsidRDefault="00000000">
            <w:r>
              <w:t>OPEN | CLOSED.</w:t>
            </w:r>
          </w:p>
        </w:tc>
      </w:tr>
      <w:tr w:rsidR="00781F15" w:rsidRPr="00CE2943" w14:paraId="20E60AF1" w14:textId="77777777">
        <w:tc>
          <w:tcPr>
            <w:tcW w:w="2880" w:type="dxa"/>
          </w:tcPr>
          <w:p w14:paraId="1E1F7F99" w14:textId="77777777" w:rsidR="00781F15" w:rsidRDefault="00000000">
            <w:r>
              <w:t>segment_id (FK)</w:t>
            </w:r>
          </w:p>
        </w:tc>
        <w:tc>
          <w:tcPr>
            <w:tcW w:w="2880" w:type="dxa"/>
          </w:tcPr>
          <w:p w14:paraId="396ED4FE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6BEDE7E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 xml:space="preserve">Segmento vigente no ciclo (cópia do </w:t>
            </w:r>
            <w:proofErr w:type="spellStart"/>
            <w:proofErr w:type="gramStart"/>
            <w:r w:rsidRPr="00CE2943">
              <w:rPr>
                <w:lang w:val="pt-BR"/>
              </w:rPr>
              <w:t>company.segment</w:t>
            </w:r>
            <w:proofErr w:type="gramEnd"/>
            <w:r w:rsidRPr="00CE2943">
              <w:rPr>
                <w:lang w:val="pt-BR"/>
              </w:rPr>
              <w:t>_id</w:t>
            </w:r>
            <w:proofErr w:type="spellEnd"/>
            <w:r w:rsidRPr="00CE2943">
              <w:rPr>
                <w:lang w:val="pt-BR"/>
              </w:rPr>
              <w:t xml:space="preserve"> para histórico).</w:t>
            </w:r>
          </w:p>
        </w:tc>
      </w:tr>
    </w:tbl>
    <w:p w14:paraId="343E95CB" w14:textId="77777777" w:rsidR="00781F15" w:rsidRPr="00CE2943" w:rsidRDefault="00781F15">
      <w:pPr>
        <w:rPr>
          <w:lang w:val="pt-BR"/>
        </w:rPr>
      </w:pPr>
    </w:p>
    <w:p w14:paraId="60056935" w14:textId="77777777" w:rsidR="00781F15" w:rsidRDefault="00000000">
      <w:pPr>
        <w:pStyle w:val="Ttulo3"/>
      </w:pPr>
      <w:proofErr w:type="spellStart"/>
      <w:r>
        <w:t>Tabela</w:t>
      </w:r>
      <w:proofErr w:type="spellEnd"/>
      <w:r>
        <w:t xml:space="preserve">: </w:t>
      </w:r>
      <w:proofErr w:type="spellStart"/>
      <w:r>
        <w:t>diagnostic_response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46C0DB13" w14:textId="77777777">
        <w:tc>
          <w:tcPr>
            <w:tcW w:w="2880" w:type="dxa"/>
          </w:tcPr>
          <w:p w14:paraId="4AA1F5A3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425950D2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777E63A0" w14:textId="77777777" w:rsidR="00781F15" w:rsidRDefault="00000000">
            <w:r>
              <w:t>Descrição / Regra</w:t>
            </w:r>
          </w:p>
        </w:tc>
      </w:tr>
      <w:tr w:rsidR="00781F15" w14:paraId="08D843B0" w14:textId="77777777">
        <w:tc>
          <w:tcPr>
            <w:tcW w:w="2880" w:type="dxa"/>
          </w:tcPr>
          <w:p w14:paraId="6FA13B98" w14:textId="77777777" w:rsidR="00781F15" w:rsidRDefault="00000000">
            <w:r>
              <w:t>response_id (PK)</w:t>
            </w:r>
          </w:p>
        </w:tc>
        <w:tc>
          <w:tcPr>
            <w:tcW w:w="2880" w:type="dxa"/>
          </w:tcPr>
          <w:p w14:paraId="1778324E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792E8604" w14:textId="77777777" w:rsidR="00781F15" w:rsidRDefault="00000000">
            <w:r>
              <w:t>Identificador da resposta.</w:t>
            </w:r>
          </w:p>
        </w:tc>
      </w:tr>
      <w:tr w:rsidR="00781F15" w14:paraId="076ED04D" w14:textId="77777777">
        <w:tc>
          <w:tcPr>
            <w:tcW w:w="2880" w:type="dxa"/>
          </w:tcPr>
          <w:p w14:paraId="6BA9708E" w14:textId="77777777" w:rsidR="00781F15" w:rsidRDefault="00000000">
            <w:r>
              <w:t>cycle_id (FK)</w:t>
            </w:r>
          </w:p>
        </w:tc>
        <w:tc>
          <w:tcPr>
            <w:tcW w:w="2880" w:type="dxa"/>
          </w:tcPr>
          <w:p w14:paraId="5E4FEB93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3B0D4723" w14:textId="77777777" w:rsidR="00781F15" w:rsidRDefault="00000000">
            <w:r>
              <w:t>Ciclo associado.</w:t>
            </w:r>
          </w:p>
        </w:tc>
      </w:tr>
      <w:tr w:rsidR="00781F15" w14:paraId="30B201CC" w14:textId="77777777">
        <w:tc>
          <w:tcPr>
            <w:tcW w:w="2880" w:type="dxa"/>
          </w:tcPr>
          <w:p w14:paraId="4139D17F" w14:textId="77777777" w:rsidR="00781F15" w:rsidRDefault="00000000">
            <w:r>
              <w:t>question_id (FK)</w:t>
            </w:r>
          </w:p>
        </w:tc>
        <w:tc>
          <w:tcPr>
            <w:tcW w:w="2880" w:type="dxa"/>
          </w:tcPr>
          <w:p w14:paraId="6226BF77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038C1944" w14:textId="77777777" w:rsidR="00781F15" w:rsidRDefault="00000000">
            <w:r>
              <w:t>Pergunta respondida.</w:t>
            </w:r>
          </w:p>
        </w:tc>
      </w:tr>
      <w:tr w:rsidR="00781F15" w14:paraId="03E2FEB1" w14:textId="77777777">
        <w:tc>
          <w:tcPr>
            <w:tcW w:w="2880" w:type="dxa"/>
          </w:tcPr>
          <w:p w14:paraId="37FBBC83" w14:textId="77777777" w:rsidR="00781F15" w:rsidRDefault="00000000">
            <w:r>
              <w:t>option_id (FK)</w:t>
            </w:r>
          </w:p>
        </w:tc>
        <w:tc>
          <w:tcPr>
            <w:tcW w:w="2880" w:type="dxa"/>
          </w:tcPr>
          <w:p w14:paraId="4F7BB96B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588510D1" w14:textId="77777777" w:rsidR="00781F15" w:rsidRDefault="00000000">
            <w:r>
              <w:t>Opção escolhida.</w:t>
            </w:r>
          </w:p>
        </w:tc>
      </w:tr>
      <w:tr w:rsidR="00781F15" w14:paraId="5CF0852E" w14:textId="77777777">
        <w:tc>
          <w:tcPr>
            <w:tcW w:w="2880" w:type="dxa"/>
          </w:tcPr>
          <w:p w14:paraId="36517AD5" w14:textId="77777777" w:rsidR="00781F15" w:rsidRDefault="00000000">
            <w:r>
              <w:t>answered_at</w:t>
            </w:r>
          </w:p>
        </w:tc>
        <w:tc>
          <w:tcPr>
            <w:tcW w:w="2880" w:type="dxa"/>
          </w:tcPr>
          <w:p w14:paraId="6EE20F7F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71797E55" w14:textId="77777777" w:rsidR="00781F15" w:rsidRDefault="00000000">
            <w:r>
              <w:t>Quando respondeu.</w:t>
            </w:r>
          </w:p>
        </w:tc>
      </w:tr>
      <w:tr w:rsidR="00781F15" w14:paraId="6770A460" w14:textId="77777777">
        <w:tc>
          <w:tcPr>
            <w:tcW w:w="2880" w:type="dxa"/>
          </w:tcPr>
          <w:p w14:paraId="12320AC2" w14:textId="77777777" w:rsidR="00781F15" w:rsidRDefault="00000000">
            <w:r>
              <w:t>answered_by (FK)</w:t>
            </w:r>
          </w:p>
        </w:tc>
        <w:tc>
          <w:tcPr>
            <w:tcW w:w="2880" w:type="dxa"/>
          </w:tcPr>
          <w:p w14:paraId="24D36E2C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5E366294" w14:textId="77777777" w:rsidR="00781F15" w:rsidRDefault="00000000">
            <w:r>
              <w:t>Usuário que respondeu.</w:t>
            </w:r>
          </w:p>
        </w:tc>
      </w:tr>
    </w:tbl>
    <w:p w14:paraId="675EE431" w14:textId="77777777" w:rsidR="00781F15" w:rsidRDefault="00781F15"/>
    <w:p w14:paraId="3E652C87" w14:textId="77777777" w:rsidR="00781F15" w:rsidRDefault="00000000">
      <w:pPr>
        <w:pStyle w:val="Ttulo3"/>
      </w:pPr>
      <w:r>
        <w:t>Tabela: process_score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0CA7861A" w14:textId="77777777">
        <w:tc>
          <w:tcPr>
            <w:tcW w:w="2880" w:type="dxa"/>
          </w:tcPr>
          <w:p w14:paraId="4A6A1321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626CBBE4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0071110B" w14:textId="77777777" w:rsidR="00781F15" w:rsidRDefault="00000000">
            <w:r>
              <w:t>Descrição / Regra</w:t>
            </w:r>
          </w:p>
        </w:tc>
      </w:tr>
      <w:tr w:rsidR="00781F15" w:rsidRPr="00CE2943" w14:paraId="3DE80FD1" w14:textId="77777777">
        <w:tc>
          <w:tcPr>
            <w:tcW w:w="2880" w:type="dxa"/>
          </w:tcPr>
          <w:p w14:paraId="11D04248" w14:textId="77777777" w:rsidR="00781F15" w:rsidRDefault="00000000">
            <w:r>
              <w:t>process_score_id (PK)</w:t>
            </w:r>
          </w:p>
        </w:tc>
        <w:tc>
          <w:tcPr>
            <w:tcW w:w="2880" w:type="dxa"/>
          </w:tcPr>
          <w:p w14:paraId="7D8B70EC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69780F1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Identificador do score por processo.</w:t>
            </w:r>
          </w:p>
        </w:tc>
      </w:tr>
      <w:tr w:rsidR="00781F15" w14:paraId="73BDBD8E" w14:textId="77777777">
        <w:tc>
          <w:tcPr>
            <w:tcW w:w="2880" w:type="dxa"/>
          </w:tcPr>
          <w:p w14:paraId="0AB3A7AF" w14:textId="77777777" w:rsidR="00781F15" w:rsidRDefault="00000000">
            <w:proofErr w:type="spellStart"/>
            <w:r>
              <w:t>cycle_id</w:t>
            </w:r>
            <w:proofErr w:type="spellEnd"/>
            <w:r>
              <w:t xml:space="preserve"> (FK)</w:t>
            </w:r>
          </w:p>
        </w:tc>
        <w:tc>
          <w:tcPr>
            <w:tcW w:w="2880" w:type="dxa"/>
          </w:tcPr>
          <w:p w14:paraId="2934A77D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640A21C0" w14:textId="77777777" w:rsidR="00781F15" w:rsidRDefault="00000000">
            <w:r>
              <w:t>Ciclo associado.</w:t>
            </w:r>
          </w:p>
        </w:tc>
      </w:tr>
      <w:tr w:rsidR="00781F15" w14:paraId="52F41156" w14:textId="77777777">
        <w:tc>
          <w:tcPr>
            <w:tcW w:w="2880" w:type="dxa"/>
          </w:tcPr>
          <w:p w14:paraId="511DE5A0" w14:textId="77777777" w:rsidR="00781F15" w:rsidRDefault="00000000">
            <w:r>
              <w:t>process_id (FK)</w:t>
            </w:r>
          </w:p>
        </w:tc>
        <w:tc>
          <w:tcPr>
            <w:tcW w:w="2880" w:type="dxa"/>
          </w:tcPr>
          <w:p w14:paraId="02FEFA54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0AD61BC5" w14:textId="77777777" w:rsidR="00781F15" w:rsidRDefault="00000000">
            <w:r>
              <w:t>Processo avaliado.</w:t>
            </w:r>
          </w:p>
        </w:tc>
      </w:tr>
      <w:tr w:rsidR="00781F15" w14:paraId="4853DAF3" w14:textId="77777777">
        <w:tc>
          <w:tcPr>
            <w:tcW w:w="2880" w:type="dxa"/>
          </w:tcPr>
          <w:p w14:paraId="7849E69F" w14:textId="77777777" w:rsidR="00781F15" w:rsidRDefault="00000000">
            <w:r>
              <w:t>score</w:t>
            </w:r>
          </w:p>
        </w:tc>
        <w:tc>
          <w:tcPr>
            <w:tcW w:w="2880" w:type="dxa"/>
          </w:tcPr>
          <w:p w14:paraId="4621633D" w14:textId="77777777" w:rsidR="00781F15" w:rsidRDefault="00000000">
            <w:r>
              <w:t>decimal</w:t>
            </w:r>
          </w:p>
        </w:tc>
        <w:tc>
          <w:tcPr>
            <w:tcW w:w="2880" w:type="dxa"/>
          </w:tcPr>
          <w:p w14:paraId="09E8F035" w14:textId="77777777" w:rsidR="00781F15" w:rsidRDefault="00000000">
            <w:r>
              <w:t>Score calculado (0..100).</w:t>
            </w:r>
          </w:p>
        </w:tc>
      </w:tr>
      <w:tr w:rsidR="00781F15" w14:paraId="0A620BFF" w14:textId="77777777">
        <w:tc>
          <w:tcPr>
            <w:tcW w:w="2880" w:type="dxa"/>
          </w:tcPr>
          <w:p w14:paraId="540370DF" w14:textId="77777777" w:rsidR="00781F15" w:rsidRDefault="00000000">
            <w:r>
              <w:t>maturity_band</w:t>
            </w:r>
          </w:p>
        </w:tc>
        <w:tc>
          <w:tcPr>
            <w:tcW w:w="2880" w:type="dxa"/>
          </w:tcPr>
          <w:p w14:paraId="230DF7A0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69E17C14" w14:textId="77777777" w:rsidR="00781F15" w:rsidRDefault="00000000">
            <w:r>
              <w:t>LOW | MEDIUM | HIGH.</w:t>
            </w:r>
          </w:p>
        </w:tc>
      </w:tr>
      <w:tr w:rsidR="00781F15" w14:paraId="2662D740" w14:textId="77777777">
        <w:tc>
          <w:tcPr>
            <w:tcW w:w="2880" w:type="dxa"/>
          </w:tcPr>
          <w:p w14:paraId="6E72EB5C" w14:textId="77777777" w:rsidR="00781F15" w:rsidRDefault="00000000">
            <w:r>
              <w:lastRenderedPageBreak/>
              <w:t>calculated_at</w:t>
            </w:r>
          </w:p>
        </w:tc>
        <w:tc>
          <w:tcPr>
            <w:tcW w:w="2880" w:type="dxa"/>
          </w:tcPr>
          <w:p w14:paraId="49BC0B54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4E0B665D" w14:textId="77777777" w:rsidR="00781F15" w:rsidRDefault="00000000">
            <w:r>
              <w:t>Quando calculado.</w:t>
            </w:r>
          </w:p>
        </w:tc>
      </w:tr>
    </w:tbl>
    <w:p w14:paraId="38E88772" w14:textId="77777777" w:rsidR="00781F15" w:rsidRDefault="00781F15"/>
    <w:p w14:paraId="4BA0E80C" w14:textId="77777777" w:rsidR="00781F15" w:rsidRDefault="00000000">
      <w:pPr>
        <w:pStyle w:val="Ttulo3"/>
      </w:pPr>
      <w:r>
        <w:t>Tabela: recommendation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9645619" w14:textId="77777777">
        <w:tc>
          <w:tcPr>
            <w:tcW w:w="2880" w:type="dxa"/>
          </w:tcPr>
          <w:p w14:paraId="76F2E0B5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5EA3837A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41F7C599" w14:textId="77777777" w:rsidR="00781F15" w:rsidRDefault="00000000">
            <w:r>
              <w:t>Descrição / Regra</w:t>
            </w:r>
          </w:p>
        </w:tc>
      </w:tr>
      <w:tr w:rsidR="00781F15" w14:paraId="10D9DE6F" w14:textId="77777777">
        <w:tc>
          <w:tcPr>
            <w:tcW w:w="2880" w:type="dxa"/>
          </w:tcPr>
          <w:p w14:paraId="7947DCEA" w14:textId="77777777" w:rsidR="00781F15" w:rsidRDefault="00000000">
            <w:r>
              <w:t>recommendation_id (PK)</w:t>
            </w:r>
          </w:p>
        </w:tc>
        <w:tc>
          <w:tcPr>
            <w:tcW w:w="2880" w:type="dxa"/>
          </w:tcPr>
          <w:p w14:paraId="54F2E30F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04FD9F6D" w14:textId="77777777" w:rsidR="00781F15" w:rsidRDefault="00000000">
            <w:r>
              <w:t>Identificador da recomendação.</w:t>
            </w:r>
          </w:p>
        </w:tc>
      </w:tr>
      <w:tr w:rsidR="00781F15" w14:paraId="2F0DAC9D" w14:textId="77777777">
        <w:tc>
          <w:tcPr>
            <w:tcW w:w="2880" w:type="dxa"/>
          </w:tcPr>
          <w:p w14:paraId="113706E4" w14:textId="77777777" w:rsidR="00781F15" w:rsidRDefault="00000000">
            <w:r>
              <w:t>process_id (FK)</w:t>
            </w:r>
          </w:p>
        </w:tc>
        <w:tc>
          <w:tcPr>
            <w:tcW w:w="2880" w:type="dxa"/>
          </w:tcPr>
          <w:p w14:paraId="07102602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118ED1A7" w14:textId="77777777" w:rsidR="00781F15" w:rsidRDefault="00000000">
            <w:r>
              <w:t>Processo de origem.</w:t>
            </w:r>
          </w:p>
        </w:tc>
      </w:tr>
      <w:tr w:rsidR="00781F15" w14:paraId="5BB710D7" w14:textId="77777777">
        <w:tc>
          <w:tcPr>
            <w:tcW w:w="2880" w:type="dxa"/>
          </w:tcPr>
          <w:p w14:paraId="3AA3DEAC" w14:textId="77777777" w:rsidR="00781F15" w:rsidRDefault="00000000">
            <w:r>
              <w:t>segment_id (FK)</w:t>
            </w:r>
          </w:p>
        </w:tc>
        <w:tc>
          <w:tcPr>
            <w:tcW w:w="2880" w:type="dxa"/>
          </w:tcPr>
          <w:p w14:paraId="3BA24BF2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5C484620" w14:textId="77777777" w:rsidR="00781F15" w:rsidRDefault="00000000">
            <w:r>
              <w:t>Segmento aplicável.</w:t>
            </w:r>
          </w:p>
        </w:tc>
      </w:tr>
      <w:tr w:rsidR="00781F15" w14:paraId="1402A1F0" w14:textId="77777777">
        <w:tc>
          <w:tcPr>
            <w:tcW w:w="2880" w:type="dxa"/>
          </w:tcPr>
          <w:p w14:paraId="190DF26E" w14:textId="77777777" w:rsidR="00781F15" w:rsidRDefault="00000000">
            <w:r>
              <w:t>maturity_band</w:t>
            </w:r>
          </w:p>
        </w:tc>
        <w:tc>
          <w:tcPr>
            <w:tcW w:w="2880" w:type="dxa"/>
          </w:tcPr>
          <w:p w14:paraId="471A3622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539B9DD4" w14:textId="77777777" w:rsidR="00781F15" w:rsidRDefault="00000000">
            <w:r>
              <w:t>LOW | MEDIUM | HIGH.</w:t>
            </w:r>
          </w:p>
        </w:tc>
      </w:tr>
      <w:tr w:rsidR="00781F15" w14:paraId="6D45FF6A" w14:textId="77777777">
        <w:tc>
          <w:tcPr>
            <w:tcW w:w="2880" w:type="dxa"/>
          </w:tcPr>
          <w:p w14:paraId="440B3872" w14:textId="77777777" w:rsidR="00781F15" w:rsidRDefault="00000000">
            <w:r>
              <w:t>title</w:t>
            </w:r>
          </w:p>
        </w:tc>
        <w:tc>
          <w:tcPr>
            <w:tcW w:w="2880" w:type="dxa"/>
          </w:tcPr>
          <w:p w14:paraId="7D815975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6651DADB" w14:textId="77777777" w:rsidR="00781F15" w:rsidRDefault="00000000">
            <w:r>
              <w:t>Título objetivo.</w:t>
            </w:r>
          </w:p>
        </w:tc>
      </w:tr>
      <w:tr w:rsidR="00781F15" w:rsidRPr="00CE2943" w14:paraId="23700A7F" w14:textId="77777777">
        <w:tc>
          <w:tcPr>
            <w:tcW w:w="2880" w:type="dxa"/>
          </w:tcPr>
          <w:p w14:paraId="31646904" w14:textId="77777777" w:rsidR="00781F15" w:rsidRDefault="00000000">
            <w:r>
              <w:t>description</w:t>
            </w:r>
          </w:p>
        </w:tc>
        <w:tc>
          <w:tcPr>
            <w:tcW w:w="2880" w:type="dxa"/>
          </w:tcPr>
          <w:p w14:paraId="741D7A51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29EA7AA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Texto curto, acionável, sem consultoria longa.</w:t>
            </w:r>
          </w:p>
        </w:tc>
      </w:tr>
      <w:tr w:rsidR="00781F15" w14:paraId="20FE99CA" w14:textId="77777777">
        <w:tc>
          <w:tcPr>
            <w:tcW w:w="2880" w:type="dxa"/>
          </w:tcPr>
          <w:p w14:paraId="1C4F7BF6" w14:textId="77777777" w:rsidR="00781F15" w:rsidRDefault="00000000">
            <w:r>
              <w:t>priority</w:t>
            </w:r>
          </w:p>
        </w:tc>
        <w:tc>
          <w:tcPr>
            <w:tcW w:w="2880" w:type="dxa"/>
          </w:tcPr>
          <w:p w14:paraId="30534D55" w14:textId="77777777" w:rsidR="00781F15" w:rsidRDefault="00000000">
            <w:r>
              <w:t>int</w:t>
            </w:r>
          </w:p>
        </w:tc>
        <w:tc>
          <w:tcPr>
            <w:tcW w:w="2880" w:type="dxa"/>
          </w:tcPr>
          <w:p w14:paraId="06CA7BDE" w14:textId="77777777" w:rsidR="00781F15" w:rsidRDefault="00000000">
            <w:r>
              <w:t>Ordem sugerida (1 = maior prioridade).</w:t>
            </w:r>
          </w:p>
        </w:tc>
      </w:tr>
    </w:tbl>
    <w:p w14:paraId="625E9F51" w14:textId="77777777" w:rsidR="00781F15" w:rsidRDefault="00781F15"/>
    <w:p w14:paraId="6312C475" w14:textId="77777777" w:rsidR="00781F15" w:rsidRDefault="00000000">
      <w:pPr>
        <w:pStyle w:val="Ttulo3"/>
      </w:pPr>
      <w:r>
        <w:t>Tabela: action_catalog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0BADBEE1" w14:textId="77777777">
        <w:tc>
          <w:tcPr>
            <w:tcW w:w="2880" w:type="dxa"/>
          </w:tcPr>
          <w:p w14:paraId="6207BB22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5DA2E024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4C7DA848" w14:textId="77777777" w:rsidR="00781F15" w:rsidRDefault="00000000">
            <w:r>
              <w:t>Descrição / Regra</w:t>
            </w:r>
          </w:p>
        </w:tc>
      </w:tr>
      <w:tr w:rsidR="00781F15" w:rsidRPr="00CE2943" w14:paraId="770553DE" w14:textId="77777777">
        <w:tc>
          <w:tcPr>
            <w:tcW w:w="2880" w:type="dxa"/>
          </w:tcPr>
          <w:p w14:paraId="238086B8" w14:textId="77777777" w:rsidR="00781F15" w:rsidRDefault="00000000">
            <w:r>
              <w:t>action_id (PK)</w:t>
            </w:r>
          </w:p>
        </w:tc>
        <w:tc>
          <w:tcPr>
            <w:tcW w:w="2880" w:type="dxa"/>
          </w:tcPr>
          <w:p w14:paraId="14BD178A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353CC2A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Identificador da ação do catálogo.</w:t>
            </w:r>
          </w:p>
        </w:tc>
      </w:tr>
      <w:tr w:rsidR="00781F15" w:rsidRPr="00CE2943" w14:paraId="777C4CD8" w14:textId="77777777">
        <w:tc>
          <w:tcPr>
            <w:tcW w:w="2880" w:type="dxa"/>
          </w:tcPr>
          <w:p w14:paraId="226F5081" w14:textId="77777777" w:rsidR="00781F15" w:rsidRDefault="00000000">
            <w:proofErr w:type="spellStart"/>
            <w:r>
              <w:t>process_id</w:t>
            </w:r>
            <w:proofErr w:type="spellEnd"/>
            <w:r>
              <w:t xml:space="preserve"> (FK)</w:t>
            </w:r>
          </w:p>
        </w:tc>
        <w:tc>
          <w:tcPr>
            <w:tcW w:w="2880" w:type="dxa"/>
          </w:tcPr>
          <w:p w14:paraId="23702B13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213132F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Processo que a ação endereça.</w:t>
            </w:r>
          </w:p>
        </w:tc>
      </w:tr>
      <w:tr w:rsidR="00781F15" w:rsidRPr="00CE2943" w14:paraId="61059F3A" w14:textId="77777777">
        <w:tc>
          <w:tcPr>
            <w:tcW w:w="2880" w:type="dxa"/>
          </w:tcPr>
          <w:p w14:paraId="769CFFFD" w14:textId="77777777" w:rsidR="00781F15" w:rsidRDefault="00000000">
            <w:proofErr w:type="spellStart"/>
            <w:r>
              <w:t>segment_id</w:t>
            </w:r>
            <w:proofErr w:type="spellEnd"/>
            <w:r>
              <w:t xml:space="preserve"> (FK)</w:t>
            </w:r>
          </w:p>
        </w:tc>
        <w:tc>
          <w:tcPr>
            <w:tcW w:w="2880" w:type="dxa"/>
          </w:tcPr>
          <w:p w14:paraId="001580FA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5401B83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Segmento aplicável (C/I/S).</w:t>
            </w:r>
          </w:p>
        </w:tc>
      </w:tr>
      <w:tr w:rsidR="00781F15" w14:paraId="5A2C0EDD" w14:textId="77777777">
        <w:tc>
          <w:tcPr>
            <w:tcW w:w="2880" w:type="dxa"/>
          </w:tcPr>
          <w:p w14:paraId="2FBA5BD9" w14:textId="77777777" w:rsidR="00781F15" w:rsidRDefault="00000000">
            <w:proofErr w:type="spellStart"/>
            <w:r>
              <w:t>maturity_band</w:t>
            </w:r>
            <w:proofErr w:type="spellEnd"/>
          </w:p>
        </w:tc>
        <w:tc>
          <w:tcPr>
            <w:tcW w:w="2880" w:type="dxa"/>
          </w:tcPr>
          <w:p w14:paraId="1B625D44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27A0AD7B" w14:textId="77777777" w:rsidR="00781F15" w:rsidRDefault="00000000">
            <w:r>
              <w:t>LOW | MEDIUM | HIGH.</w:t>
            </w:r>
          </w:p>
        </w:tc>
      </w:tr>
      <w:tr w:rsidR="00781F15" w14:paraId="11271C38" w14:textId="77777777">
        <w:tc>
          <w:tcPr>
            <w:tcW w:w="2880" w:type="dxa"/>
          </w:tcPr>
          <w:p w14:paraId="6743238D" w14:textId="77777777" w:rsidR="00781F15" w:rsidRDefault="00000000">
            <w:r>
              <w:t>title</w:t>
            </w:r>
          </w:p>
        </w:tc>
        <w:tc>
          <w:tcPr>
            <w:tcW w:w="2880" w:type="dxa"/>
          </w:tcPr>
          <w:p w14:paraId="15B7CE50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477290BA" w14:textId="77777777" w:rsidR="00781F15" w:rsidRDefault="00000000">
            <w:r>
              <w:t>Nome curto da ação.</w:t>
            </w:r>
          </w:p>
        </w:tc>
      </w:tr>
      <w:tr w:rsidR="00781F15" w14:paraId="0F4F660B" w14:textId="77777777">
        <w:tc>
          <w:tcPr>
            <w:tcW w:w="2880" w:type="dxa"/>
          </w:tcPr>
          <w:p w14:paraId="2472525C" w14:textId="77777777" w:rsidR="00781F15" w:rsidRDefault="00000000">
            <w:r>
              <w:t>objective</w:t>
            </w:r>
          </w:p>
        </w:tc>
        <w:tc>
          <w:tcPr>
            <w:tcW w:w="2880" w:type="dxa"/>
          </w:tcPr>
          <w:p w14:paraId="50CE47DF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14A8158C" w14:textId="77777777" w:rsidR="00781F15" w:rsidRDefault="00000000">
            <w:r>
              <w:t>Objetivo mensurável.</w:t>
            </w:r>
          </w:p>
        </w:tc>
      </w:tr>
      <w:tr w:rsidR="00781F15" w14:paraId="071E96B8" w14:textId="77777777">
        <w:tc>
          <w:tcPr>
            <w:tcW w:w="2880" w:type="dxa"/>
          </w:tcPr>
          <w:p w14:paraId="740A60BA" w14:textId="77777777" w:rsidR="00781F15" w:rsidRDefault="00000000">
            <w:r>
              <w:t>definition_of_done</w:t>
            </w:r>
          </w:p>
        </w:tc>
        <w:tc>
          <w:tcPr>
            <w:tcW w:w="2880" w:type="dxa"/>
          </w:tcPr>
          <w:p w14:paraId="4D2DAA45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6BE9E5B7" w14:textId="77777777" w:rsidR="00781F15" w:rsidRDefault="00000000">
            <w:r>
              <w:t>Critério de conclusão (DoD).</w:t>
            </w:r>
          </w:p>
        </w:tc>
      </w:tr>
      <w:tr w:rsidR="00781F15" w14:paraId="4EB63640" w14:textId="77777777">
        <w:tc>
          <w:tcPr>
            <w:tcW w:w="2880" w:type="dxa"/>
          </w:tcPr>
          <w:p w14:paraId="3B88C046" w14:textId="77777777" w:rsidR="00781F15" w:rsidRDefault="00000000">
            <w:r>
              <w:t>estimated_effort</w:t>
            </w:r>
          </w:p>
        </w:tc>
        <w:tc>
          <w:tcPr>
            <w:tcW w:w="2880" w:type="dxa"/>
          </w:tcPr>
          <w:p w14:paraId="08451673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5D7AE529" w14:textId="77777777" w:rsidR="00781F15" w:rsidRDefault="00000000">
            <w:r>
              <w:t>S | M | L (conceitual)</w:t>
            </w:r>
          </w:p>
        </w:tc>
      </w:tr>
      <w:tr w:rsidR="00781F15" w14:paraId="666F1C48" w14:textId="77777777">
        <w:tc>
          <w:tcPr>
            <w:tcW w:w="2880" w:type="dxa"/>
          </w:tcPr>
          <w:p w14:paraId="3F4C25B8" w14:textId="77777777" w:rsidR="00781F15" w:rsidRDefault="00000000">
            <w:r>
              <w:t>expected_impact</w:t>
            </w:r>
          </w:p>
        </w:tc>
        <w:tc>
          <w:tcPr>
            <w:tcW w:w="2880" w:type="dxa"/>
          </w:tcPr>
          <w:p w14:paraId="674FCFF8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7BEA4BE9" w14:textId="77777777" w:rsidR="00781F15" w:rsidRDefault="00000000">
            <w:r>
              <w:t>S | M | L (conceitual)</w:t>
            </w:r>
          </w:p>
        </w:tc>
      </w:tr>
      <w:tr w:rsidR="00781F15" w14:paraId="4AD38212" w14:textId="77777777">
        <w:tc>
          <w:tcPr>
            <w:tcW w:w="2880" w:type="dxa"/>
          </w:tcPr>
          <w:p w14:paraId="4F9CF2E9" w14:textId="77777777" w:rsidR="00781F15" w:rsidRDefault="00000000">
            <w:r>
              <w:t>is_active</w:t>
            </w:r>
          </w:p>
        </w:tc>
        <w:tc>
          <w:tcPr>
            <w:tcW w:w="2880" w:type="dxa"/>
          </w:tcPr>
          <w:p w14:paraId="531FBF0B" w14:textId="77777777" w:rsidR="00781F15" w:rsidRDefault="00000000">
            <w:r>
              <w:t>bool</w:t>
            </w:r>
          </w:p>
        </w:tc>
        <w:tc>
          <w:tcPr>
            <w:tcW w:w="2880" w:type="dxa"/>
          </w:tcPr>
          <w:p w14:paraId="03F0E024" w14:textId="77777777" w:rsidR="00781F15" w:rsidRDefault="00000000">
            <w:r>
              <w:t>Controle de catálogo.</w:t>
            </w:r>
          </w:p>
        </w:tc>
      </w:tr>
    </w:tbl>
    <w:p w14:paraId="2F31C0D6" w14:textId="77777777" w:rsidR="00781F15" w:rsidRDefault="00781F15"/>
    <w:p w14:paraId="22BF927B" w14:textId="77777777" w:rsidR="00781F15" w:rsidRDefault="00000000">
      <w:pPr>
        <w:pStyle w:val="Ttulo3"/>
      </w:pPr>
      <w:r>
        <w:lastRenderedPageBreak/>
        <w:t>Tabela: selected_action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257E81BB" w14:textId="77777777">
        <w:tc>
          <w:tcPr>
            <w:tcW w:w="2880" w:type="dxa"/>
          </w:tcPr>
          <w:p w14:paraId="2A635020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3F05B47E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58EA0995" w14:textId="77777777" w:rsidR="00781F15" w:rsidRDefault="00000000">
            <w:r>
              <w:t>Descrição / Regra</w:t>
            </w:r>
          </w:p>
        </w:tc>
      </w:tr>
      <w:tr w:rsidR="00781F15" w14:paraId="5197BA5C" w14:textId="77777777">
        <w:tc>
          <w:tcPr>
            <w:tcW w:w="2880" w:type="dxa"/>
          </w:tcPr>
          <w:p w14:paraId="0143AC4B" w14:textId="77777777" w:rsidR="00781F15" w:rsidRDefault="00000000">
            <w:r>
              <w:t>selected_action_id (PK)</w:t>
            </w:r>
          </w:p>
        </w:tc>
        <w:tc>
          <w:tcPr>
            <w:tcW w:w="2880" w:type="dxa"/>
          </w:tcPr>
          <w:p w14:paraId="1C35660E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4798F264" w14:textId="77777777" w:rsidR="00781F15" w:rsidRDefault="00000000">
            <w:r>
              <w:t>Identificador da ação selecionada.</w:t>
            </w:r>
          </w:p>
        </w:tc>
      </w:tr>
      <w:tr w:rsidR="00781F15" w14:paraId="2E5E73CF" w14:textId="77777777">
        <w:tc>
          <w:tcPr>
            <w:tcW w:w="2880" w:type="dxa"/>
          </w:tcPr>
          <w:p w14:paraId="44D53D5A" w14:textId="77777777" w:rsidR="00781F15" w:rsidRDefault="00000000">
            <w:r>
              <w:t>cycle_id (FK)</w:t>
            </w:r>
          </w:p>
        </w:tc>
        <w:tc>
          <w:tcPr>
            <w:tcW w:w="2880" w:type="dxa"/>
          </w:tcPr>
          <w:p w14:paraId="439F8F0B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5B3F81AB" w14:textId="77777777" w:rsidR="00781F15" w:rsidRDefault="00000000">
            <w:r>
              <w:t>Ciclo associado.</w:t>
            </w:r>
          </w:p>
        </w:tc>
      </w:tr>
      <w:tr w:rsidR="00781F15" w14:paraId="51FA2CAC" w14:textId="77777777">
        <w:tc>
          <w:tcPr>
            <w:tcW w:w="2880" w:type="dxa"/>
          </w:tcPr>
          <w:p w14:paraId="788D9B3F" w14:textId="77777777" w:rsidR="00781F15" w:rsidRDefault="00000000">
            <w:r>
              <w:t>action_id (FK)</w:t>
            </w:r>
          </w:p>
        </w:tc>
        <w:tc>
          <w:tcPr>
            <w:tcW w:w="2880" w:type="dxa"/>
          </w:tcPr>
          <w:p w14:paraId="6B89B1ED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1C7BBC79" w14:textId="77777777" w:rsidR="00781F15" w:rsidRDefault="00000000">
            <w:r>
              <w:t>Ação do catálogo.</w:t>
            </w:r>
          </w:p>
        </w:tc>
      </w:tr>
      <w:tr w:rsidR="00781F15" w14:paraId="609B74AB" w14:textId="77777777">
        <w:tc>
          <w:tcPr>
            <w:tcW w:w="2880" w:type="dxa"/>
          </w:tcPr>
          <w:p w14:paraId="05909D9A" w14:textId="77777777" w:rsidR="00781F15" w:rsidRDefault="00000000">
            <w:r>
              <w:t>selected_at</w:t>
            </w:r>
          </w:p>
        </w:tc>
        <w:tc>
          <w:tcPr>
            <w:tcW w:w="2880" w:type="dxa"/>
          </w:tcPr>
          <w:p w14:paraId="17FACBA1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0B629930" w14:textId="77777777" w:rsidR="00781F15" w:rsidRDefault="00000000">
            <w:r>
              <w:t>Quando selecionada.</w:t>
            </w:r>
          </w:p>
        </w:tc>
      </w:tr>
      <w:tr w:rsidR="00781F15" w14:paraId="5F9518E8" w14:textId="77777777">
        <w:tc>
          <w:tcPr>
            <w:tcW w:w="2880" w:type="dxa"/>
          </w:tcPr>
          <w:p w14:paraId="46D7A0BB" w14:textId="77777777" w:rsidR="00781F15" w:rsidRDefault="00000000">
            <w:r>
              <w:t>sequence</w:t>
            </w:r>
          </w:p>
        </w:tc>
        <w:tc>
          <w:tcPr>
            <w:tcW w:w="2880" w:type="dxa"/>
          </w:tcPr>
          <w:p w14:paraId="593E1341" w14:textId="77777777" w:rsidR="00781F15" w:rsidRDefault="00000000">
            <w:r>
              <w:t>int</w:t>
            </w:r>
          </w:p>
        </w:tc>
        <w:tc>
          <w:tcPr>
            <w:tcW w:w="2880" w:type="dxa"/>
          </w:tcPr>
          <w:p w14:paraId="3D757EFA" w14:textId="77777777" w:rsidR="00781F15" w:rsidRDefault="00000000">
            <w:r>
              <w:t>1..3 (ordem das 3 ações).</w:t>
            </w:r>
          </w:p>
        </w:tc>
      </w:tr>
      <w:tr w:rsidR="00781F15" w14:paraId="6DA5EA9C" w14:textId="77777777">
        <w:tc>
          <w:tcPr>
            <w:tcW w:w="2880" w:type="dxa"/>
          </w:tcPr>
          <w:p w14:paraId="75E95F2F" w14:textId="77777777" w:rsidR="00781F15" w:rsidRDefault="00000000">
            <w:r>
              <w:t>status</w:t>
            </w:r>
          </w:p>
        </w:tc>
        <w:tc>
          <w:tcPr>
            <w:tcW w:w="2880" w:type="dxa"/>
          </w:tcPr>
          <w:p w14:paraId="14F5854A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2A071B0F" w14:textId="77777777" w:rsidR="00781F15" w:rsidRDefault="00000000">
            <w:r>
              <w:t>NOT_STARTED | IN_PROGRESS | DONE | DROPPED.</w:t>
            </w:r>
          </w:p>
        </w:tc>
      </w:tr>
      <w:tr w:rsidR="00781F15" w14:paraId="3F3D3771" w14:textId="77777777">
        <w:tc>
          <w:tcPr>
            <w:tcW w:w="2880" w:type="dxa"/>
          </w:tcPr>
          <w:p w14:paraId="11264C8C" w14:textId="77777777" w:rsidR="00781F15" w:rsidRDefault="00000000">
            <w:r>
              <w:t>started_at</w:t>
            </w:r>
          </w:p>
        </w:tc>
        <w:tc>
          <w:tcPr>
            <w:tcW w:w="2880" w:type="dxa"/>
          </w:tcPr>
          <w:p w14:paraId="055363AA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6B232B33" w14:textId="77777777" w:rsidR="00781F15" w:rsidRDefault="00000000">
            <w:r>
              <w:t>Início.</w:t>
            </w:r>
          </w:p>
        </w:tc>
      </w:tr>
      <w:tr w:rsidR="00781F15" w14:paraId="08BB2F0F" w14:textId="77777777">
        <w:tc>
          <w:tcPr>
            <w:tcW w:w="2880" w:type="dxa"/>
          </w:tcPr>
          <w:p w14:paraId="2A84C3E4" w14:textId="77777777" w:rsidR="00781F15" w:rsidRDefault="00000000">
            <w:r>
              <w:t>ended_at</w:t>
            </w:r>
          </w:p>
        </w:tc>
        <w:tc>
          <w:tcPr>
            <w:tcW w:w="2880" w:type="dxa"/>
          </w:tcPr>
          <w:p w14:paraId="425BD380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57CDAEE3" w14:textId="77777777" w:rsidR="00781F15" w:rsidRDefault="00000000">
            <w:r>
              <w:t>Fim.</w:t>
            </w:r>
          </w:p>
        </w:tc>
      </w:tr>
    </w:tbl>
    <w:p w14:paraId="1008F7D7" w14:textId="77777777" w:rsidR="00781F15" w:rsidRDefault="00781F15"/>
    <w:p w14:paraId="4318BF15" w14:textId="77777777" w:rsidR="00781F15" w:rsidRDefault="00000000">
      <w:pPr>
        <w:pStyle w:val="Ttulo3"/>
      </w:pPr>
      <w:r>
        <w:t>Tabela: evidence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F0D5B01" w14:textId="77777777">
        <w:tc>
          <w:tcPr>
            <w:tcW w:w="2880" w:type="dxa"/>
          </w:tcPr>
          <w:p w14:paraId="27676983" w14:textId="77777777" w:rsidR="00781F15" w:rsidRDefault="00000000">
            <w:r>
              <w:t>Campo</w:t>
            </w:r>
          </w:p>
        </w:tc>
        <w:tc>
          <w:tcPr>
            <w:tcW w:w="2880" w:type="dxa"/>
          </w:tcPr>
          <w:p w14:paraId="45479B1C" w14:textId="77777777" w:rsidR="00781F15" w:rsidRDefault="00000000">
            <w:r>
              <w:t>Tipo (conceitual)</w:t>
            </w:r>
          </w:p>
        </w:tc>
        <w:tc>
          <w:tcPr>
            <w:tcW w:w="2880" w:type="dxa"/>
          </w:tcPr>
          <w:p w14:paraId="671656D0" w14:textId="77777777" w:rsidR="00781F15" w:rsidRDefault="00000000">
            <w:r>
              <w:t>Descrição / Regra</w:t>
            </w:r>
          </w:p>
        </w:tc>
      </w:tr>
      <w:tr w:rsidR="00781F15" w14:paraId="008FC807" w14:textId="77777777">
        <w:tc>
          <w:tcPr>
            <w:tcW w:w="2880" w:type="dxa"/>
          </w:tcPr>
          <w:p w14:paraId="1E690F5B" w14:textId="77777777" w:rsidR="00781F15" w:rsidRDefault="00000000">
            <w:r>
              <w:t>evidence_id (PK)</w:t>
            </w:r>
          </w:p>
        </w:tc>
        <w:tc>
          <w:tcPr>
            <w:tcW w:w="2880" w:type="dxa"/>
          </w:tcPr>
          <w:p w14:paraId="3F7ECF4E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7EE3B47B" w14:textId="77777777" w:rsidR="00781F15" w:rsidRDefault="00000000">
            <w:r>
              <w:t>Identificador da evidência.</w:t>
            </w:r>
          </w:p>
        </w:tc>
      </w:tr>
      <w:tr w:rsidR="00781F15" w14:paraId="4A180EB4" w14:textId="77777777">
        <w:tc>
          <w:tcPr>
            <w:tcW w:w="2880" w:type="dxa"/>
          </w:tcPr>
          <w:p w14:paraId="26F952E4" w14:textId="77777777" w:rsidR="00781F15" w:rsidRDefault="00000000">
            <w:r>
              <w:t>selected_action_id (FK)</w:t>
            </w:r>
          </w:p>
        </w:tc>
        <w:tc>
          <w:tcPr>
            <w:tcW w:w="2880" w:type="dxa"/>
          </w:tcPr>
          <w:p w14:paraId="45EDBDF6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4C9D5022" w14:textId="77777777" w:rsidR="00781F15" w:rsidRDefault="00000000">
            <w:r>
              <w:t>Ação executada.</w:t>
            </w:r>
          </w:p>
        </w:tc>
      </w:tr>
      <w:tr w:rsidR="00781F15" w14:paraId="105C4E54" w14:textId="77777777">
        <w:tc>
          <w:tcPr>
            <w:tcW w:w="2880" w:type="dxa"/>
          </w:tcPr>
          <w:p w14:paraId="17F8EDE1" w14:textId="77777777" w:rsidR="00781F15" w:rsidRDefault="00000000">
            <w:r>
              <w:t>evidence_type</w:t>
            </w:r>
          </w:p>
        </w:tc>
        <w:tc>
          <w:tcPr>
            <w:tcW w:w="2880" w:type="dxa"/>
          </w:tcPr>
          <w:p w14:paraId="43CA8616" w14:textId="77777777" w:rsidR="00781F15" w:rsidRDefault="00000000">
            <w:r>
              <w:t>enum</w:t>
            </w:r>
          </w:p>
        </w:tc>
        <w:tc>
          <w:tcPr>
            <w:tcW w:w="2880" w:type="dxa"/>
          </w:tcPr>
          <w:p w14:paraId="4B86E06B" w14:textId="77777777" w:rsidR="00781F15" w:rsidRDefault="00000000">
            <w:r>
              <w:t>NOTE | FILE | LINK (conceitual)</w:t>
            </w:r>
          </w:p>
        </w:tc>
      </w:tr>
      <w:tr w:rsidR="00781F15" w14:paraId="5FA0657A" w14:textId="77777777">
        <w:tc>
          <w:tcPr>
            <w:tcW w:w="2880" w:type="dxa"/>
          </w:tcPr>
          <w:p w14:paraId="40359DBE" w14:textId="77777777" w:rsidR="00781F15" w:rsidRDefault="00000000">
            <w:r>
              <w:t>note</w:t>
            </w:r>
          </w:p>
        </w:tc>
        <w:tc>
          <w:tcPr>
            <w:tcW w:w="2880" w:type="dxa"/>
          </w:tcPr>
          <w:p w14:paraId="63F168D3" w14:textId="77777777" w:rsidR="00781F15" w:rsidRDefault="00000000">
            <w:r>
              <w:t>text</w:t>
            </w:r>
          </w:p>
        </w:tc>
        <w:tc>
          <w:tcPr>
            <w:tcW w:w="2880" w:type="dxa"/>
          </w:tcPr>
          <w:p w14:paraId="3F4F4896" w14:textId="77777777" w:rsidR="00781F15" w:rsidRDefault="00000000">
            <w:r>
              <w:t>Observação curta (quando NOTE).</w:t>
            </w:r>
          </w:p>
        </w:tc>
      </w:tr>
      <w:tr w:rsidR="00781F15" w:rsidRPr="00CE2943" w14:paraId="0BDF6BA1" w14:textId="77777777">
        <w:tc>
          <w:tcPr>
            <w:tcW w:w="2880" w:type="dxa"/>
          </w:tcPr>
          <w:p w14:paraId="2761E1FF" w14:textId="77777777" w:rsidR="00781F15" w:rsidRDefault="00000000">
            <w:r>
              <w:t>attachment_ref</w:t>
            </w:r>
          </w:p>
        </w:tc>
        <w:tc>
          <w:tcPr>
            <w:tcW w:w="2880" w:type="dxa"/>
          </w:tcPr>
          <w:p w14:paraId="7127C3F5" w14:textId="77777777" w:rsidR="00781F15" w:rsidRDefault="00000000">
            <w:r>
              <w:t>string</w:t>
            </w:r>
          </w:p>
        </w:tc>
        <w:tc>
          <w:tcPr>
            <w:tcW w:w="2880" w:type="dxa"/>
          </w:tcPr>
          <w:p w14:paraId="1D95836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Referência a arquivo (quando FILE) — conceitual.</w:t>
            </w:r>
          </w:p>
        </w:tc>
      </w:tr>
      <w:tr w:rsidR="00781F15" w14:paraId="7F60BCE9" w14:textId="77777777">
        <w:tc>
          <w:tcPr>
            <w:tcW w:w="2880" w:type="dxa"/>
          </w:tcPr>
          <w:p w14:paraId="1530A51B" w14:textId="77777777" w:rsidR="00781F15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063AB755" w14:textId="77777777" w:rsidR="00781F15" w:rsidRDefault="00000000">
            <w:r>
              <w:t>datetime</w:t>
            </w:r>
          </w:p>
        </w:tc>
        <w:tc>
          <w:tcPr>
            <w:tcW w:w="2880" w:type="dxa"/>
          </w:tcPr>
          <w:p w14:paraId="1597E60A" w14:textId="77777777" w:rsidR="00781F15" w:rsidRDefault="00000000">
            <w:r>
              <w:t>Registro da evidência.</w:t>
            </w:r>
          </w:p>
        </w:tc>
      </w:tr>
      <w:tr w:rsidR="00781F15" w14:paraId="6A551DE4" w14:textId="77777777">
        <w:tc>
          <w:tcPr>
            <w:tcW w:w="2880" w:type="dxa"/>
          </w:tcPr>
          <w:p w14:paraId="3D3C2816" w14:textId="77777777" w:rsidR="00781F15" w:rsidRDefault="00000000">
            <w:r>
              <w:t>created_by (FK)</w:t>
            </w:r>
          </w:p>
        </w:tc>
        <w:tc>
          <w:tcPr>
            <w:tcW w:w="2880" w:type="dxa"/>
          </w:tcPr>
          <w:p w14:paraId="47DAADFB" w14:textId="77777777" w:rsidR="00781F15" w:rsidRDefault="00000000">
            <w:r>
              <w:t>uuid</w:t>
            </w:r>
          </w:p>
        </w:tc>
        <w:tc>
          <w:tcPr>
            <w:tcW w:w="2880" w:type="dxa"/>
          </w:tcPr>
          <w:p w14:paraId="2B5155CB" w14:textId="77777777" w:rsidR="00781F15" w:rsidRDefault="00000000">
            <w:r>
              <w:t>Usuário.</w:t>
            </w:r>
          </w:p>
        </w:tc>
      </w:tr>
    </w:tbl>
    <w:p w14:paraId="5E68A92A" w14:textId="77777777" w:rsidR="00781F15" w:rsidRDefault="00781F15"/>
    <w:p w14:paraId="702E9B54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4. Catálogo Conceitual de Recomendações e Ações por Processo (MVP)</w:t>
      </w:r>
    </w:p>
    <w:p w14:paraId="4709D502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Abaixo, um catálogo conceitual mínimo (exemplos). A regra é: para cada PROCESSO aplicável ao segmento, existir pelo menos um conjunto de recomendações e ações por faixa de maturidade. O conteúdo pode ser expandido depois, sem alterar o modelo.</w:t>
      </w:r>
    </w:p>
    <w:p w14:paraId="5F3D925B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lastRenderedPageBreak/>
        <w:t>Financeiro → Contas a Receber (C, I, 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59"/>
        <w:gridCol w:w="2980"/>
      </w:tblGrid>
      <w:tr w:rsidR="00781F15" w14:paraId="30347837" w14:textId="77777777" w:rsidTr="008240A2">
        <w:trPr>
          <w:jc w:val="center"/>
        </w:trPr>
        <w:tc>
          <w:tcPr>
            <w:tcW w:w="1701" w:type="dxa"/>
            <w:shd w:val="clear" w:color="auto" w:fill="000000" w:themeFill="text1"/>
          </w:tcPr>
          <w:p w14:paraId="582484B9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4059" w:type="dxa"/>
            <w:shd w:val="clear" w:color="auto" w:fill="000000" w:themeFill="text1"/>
          </w:tcPr>
          <w:p w14:paraId="0C049AFB" w14:textId="77777777" w:rsidR="00781F15" w:rsidRDefault="00000000">
            <w:r>
              <w:t>Recomendação (conceito)</w:t>
            </w:r>
          </w:p>
        </w:tc>
        <w:tc>
          <w:tcPr>
            <w:tcW w:w="2980" w:type="dxa"/>
            <w:shd w:val="clear" w:color="auto" w:fill="000000" w:themeFill="text1"/>
          </w:tcPr>
          <w:p w14:paraId="27BA46A2" w14:textId="77777777" w:rsidR="00781F15" w:rsidRDefault="00000000">
            <w:r>
              <w:t>Ações do catálogo (exemplos)</w:t>
            </w:r>
          </w:p>
        </w:tc>
      </w:tr>
      <w:tr w:rsidR="00781F15" w:rsidRPr="00CE2943" w14:paraId="22C9A181" w14:textId="77777777" w:rsidTr="008240A2">
        <w:trPr>
          <w:jc w:val="center"/>
        </w:trPr>
        <w:tc>
          <w:tcPr>
            <w:tcW w:w="1701" w:type="dxa"/>
          </w:tcPr>
          <w:p w14:paraId="67F494C5" w14:textId="77777777" w:rsidR="00781F15" w:rsidRDefault="00000000">
            <w:r>
              <w:t>Baixo</w:t>
            </w:r>
          </w:p>
        </w:tc>
        <w:tc>
          <w:tcPr>
            <w:tcW w:w="4059" w:type="dxa"/>
          </w:tcPr>
          <w:p w14:paraId="2CFC2BA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980" w:type="dxa"/>
          </w:tcPr>
          <w:p w14:paraId="6123503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rotina semanal de cobrança (lista de inadimplentes + contato)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política mínima de prazo e limite de crédito (por cliente)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Implantar</w:t>
            </w:r>
            <w:proofErr w:type="gramEnd"/>
            <w:r w:rsidRPr="00CE2943">
              <w:rPr>
                <w:lang w:val="pt-BR"/>
              </w:rPr>
              <w:t xml:space="preserve"> registro único de recebíveis (planilha padrão ou sistema)</w:t>
            </w:r>
          </w:p>
        </w:tc>
      </w:tr>
      <w:tr w:rsidR="00781F15" w:rsidRPr="00CE2943" w14:paraId="15298E65" w14:textId="77777777" w:rsidTr="008240A2">
        <w:trPr>
          <w:jc w:val="center"/>
        </w:trPr>
        <w:tc>
          <w:tcPr>
            <w:tcW w:w="1701" w:type="dxa"/>
          </w:tcPr>
          <w:p w14:paraId="2C45A2F0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4059" w:type="dxa"/>
          </w:tcPr>
          <w:p w14:paraId="0688993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980" w:type="dxa"/>
          </w:tcPr>
          <w:p w14:paraId="4169DBF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conciliação semanal entre vendas/faturamento e recebimentos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Classificar</w:t>
            </w:r>
            <w:proofErr w:type="gramEnd"/>
            <w:r w:rsidRPr="00CE2943">
              <w:rPr>
                <w:lang w:val="pt-BR"/>
              </w:rPr>
              <w:t xml:space="preserve"> atrasos por causa (prazo, falha de cobrança, contestação)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régua de cobrança por faixa de atraso</w:t>
            </w:r>
          </w:p>
        </w:tc>
      </w:tr>
      <w:tr w:rsidR="00781F15" w:rsidRPr="00CE2943" w14:paraId="5B7CA70A" w14:textId="77777777" w:rsidTr="008240A2">
        <w:trPr>
          <w:jc w:val="center"/>
        </w:trPr>
        <w:tc>
          <w:tcPr>
            <w:tcW w:w="1701" w:type="dxa"/>
          </w:tcPr>
          <w:p w14:paraId="76487A7A" w14:textId="77777777" w:rsidR="00781F15" w:rsidRDefault="00000000">
            <w:r>
              <w:t>Alto</w:t>
            </w:r>
          </w:p>
        </w:tc>
        <w:tc>
          <w:tcPr>
            <w:tcW w:w="4059" w:type="dxa"/>
          </w:tcPr>
          <w:p w14:paraId="558F869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980" w:type="dxa"/>
          </w:tcPr>
          <w:p w14:paraId="7E2B3AD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KPI de inadimplência e prazo médio (DSO) com revisão mensal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Implantar</w:t>
            </w:r>
            <w:proofErr w:type="gramEnd"/>
            <w:r w:rsidRPr="00CE2943">
              <w:rPr>
                <w:lang w:val="pt-BR"/>
              </w:rPr>
              <w:t xml:space="preserve"> alerta preventivo para títulos próximos do vencimento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política de crédito com base em dados históricos</w:t>
            </w:r>
          </w:p>
        </w:tc>
      </w:tr>
    </w:tbl>
    <w:p w14:paraId="5821042C" w14:textId="77777777" w:rsidR="00781F15" w:rsidRPr="00CE2943" w:rsidRDefault="00781F15">
      <w:pPr>
        <w:rPr>
          <w:lang w:val="pt-BR"/>
        </w:rPr>
      </w:pPr>
    </w:p>
    <w:p w14:paraId="05A9E826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Financeiro → Contas a Pagar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4DAE966" w14:textId="77777777">
        <w:tc>
          <w:tcPr>
            <w:tcW w:w="2880" w:type="dxa"/>
          </w:tcPr>
          <w:p w14:paraId="623BBD50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28DA9927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65324701" w14:textId="77777777" w:rsidR="00781F15" w:rsidRDefault="00000000">
            <w:r>
              <w:t>Ações do catálogo (exemplos)</w:t>
            </w:r>
          </w:p>
        </w:tc>
      </w:tr>
      <w:tr w:rsidR="00781F15" w:rsidRPr="00CE2943" w14:paraId="3E6929DB" w14:textId="77777777">
        <w:tc>
          <w:tcPr>
            <w:tcW w:w="2880" w:type="dxa"/>
          </w:tcPr>
          <w:p w14:paraId="6D38C771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36482EA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0A32155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Centralizar contas a pagar (lista única) e definir responsável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calendário de pagamentos semanal com critérios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Classificar</w:t>
            </w:r>
            <w:proofErr w:type="gramEnd"/>
            <w:r w:rsidRPr="00CE2943">
              <w:rPr>
                <w:lang w:val="pt-BR"/>
              </w:rPr>
              <w:t xml:space="preserve"> despesas fixas x variáveis para controle mínimo</w:t>
            </w:r>
          </w:p>
        </w:tc>
      </w:tr>
      <w:tr w:rsidR="00781F15" w:rsidRPr="00CE2943" w14:paraId="326A30BA" w14:textId="77777777">
        <w:tc>
          <w:tcPr>
            <w:tcW w:w="2880" w:type="dxa"/>
          </w:tcPr>
          <w:p w14:paraId="63779770" w14:textId="77777777" w:rsidR="00781F15" w:rsidRDefault="00000000">
            <w:proofErr w:type="spellStart"/>
            <w:r>
              <w:lastRenderedPageBreak/>
              <w:t>Médio</w:t>
            </w:r>
            <w:proofErr w:type="spellEnd"/>
          </w:p>
        </w:tc>
        <w:tc>
          <w:tcPr>
            <w:tcW w:w="2880" w:type="dxa"/>
          </w:tcPr>
          <w:p w14:paraId="7DF99E9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6C451CA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Implementar rotina de aprovação (alçada simples)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Conferir</w:t>
            </w:r>
            <w:proofErr w:type="gramEnd"/>
            <w:r w:rsidRPr="00CE2943">
              <w:rPr>
                <w:lang w:val="pt-BR"/>
              </w:rPr>
              <w:t xml:space="preserve"> pagamentos contra notas/contratos (checklist)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Separar</w:t>
            </w:r>
            <w:proofErr w:type="gramEnd"/>
            <w:r w:rsidRPr="00CE2943">
              <w:rPr>
                <w:lang w:val="pt-BR"/>
              </w:rPr>
              <w:t xml:space="preserve"> pagamentos por prioridade (essencial, negociável, postergável)</w:t>
            </w:r>
          </w:p>
        </w:tc>
      </w:tr>
      <w:tr w:rsidR="00781F15" w:rsidRPr="00CE2943" w14:paraId="0AFD261F" w14:textId="77777777">
        <w:tc>
          <w:tcPr>
            <w:tcW w:w="2880" w:type="dxa"/>
          </w:tcPr>
          <w:p w14:paraId="2EDC309B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5041666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78024AD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KPI de pontualidade e desconto por antecipação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Negociar</w:t>
            </w:r>
            <w:proofErr w:type="gramEnd"/>
            <w:r w:rsidRPr="00CE2943">
              <w:rPr>
                <w:lang w:val="pt-BR"/>
              </w:rPr>
              <w:t xml:space="preserve"> condições com base em histórico de volume/pontualidade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base de fornecedores (racionalização)</w:t>
            </w:r>
          </w:p>
        </w:tc>
      </w:tr>
    </w:tbl>
    <w:p w14:paraId="2CAC1FD8" w14:textId="77777777" w:rsidR="00781F15" w:rsidRPr="00CE2943" w:rsidRDefault="00781F15">
      <w:pPr>
        <w:rPr>
          <w:lang w:val="pt-BR"/>
        </w:rPr>
      </w:pPr>
    </w:p>
    <w:p w14:paraId="624E7E3A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Financeiro → Tesouraria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71E49295" w14:textId="77777777">
        <w:tc>
          <w:tcPr>
            <w:tcW w:w="2880" w:type="dxa"/>
          </w:tcPr>
          <w:p w14:paraId="784D7253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4E27D2A3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68C8940D" w14:textId="77777777" w:rsidR="00781F15" w:rsidRDefault="00000000">
            <w:r>
              <w:t>Ações do catálogo (exemplos)</w:t>
            </w:r>
          </w:p>
        </w:tc>
      </w:tr>
      <w:tr w:rsidR="00781F15" w:rsidRPr="00CE2943" w14:paraId="0D55651E" w14:textId="77777777">
        <w:tc>
          <w:tcPr>
            <w:tcW w:w="2880" w:type="dxa"/>
          </w:tcPr>
          <w:p w14:paraId="68D8527E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4DE1890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6053E3C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controle diário de saldo e movimentações (D+0/D+1)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regra de caixa mínimo (reserva operacional)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de fechamento financeiro mensal (data fixa)</w:t>
            </w:r>
          </w:p>
        </w:tc>
      </w:tr>
      <w:tr w:rsidR="00781F15" w:rsidRPr="00CE2943" w14:paraId="27B42BAF" w14:textId="77777777">
        <w:tc>
          <w:tcPr>
            <w:tcW w:w="2880" w:type="dxa"/>
          </w:tcPr>
          <w:p w14:paraId="2014E8FF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5D3B41D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4559F90C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Projetar fluxo de caixa de 30 dias com revisão semanal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Classificar</w:t>
            </w:r>
            <w:proofErr w:type="gramEnd"/>
            <w:r w:rsidRPr="00CE2943">
              <w:rPr>
                <w:lang w:val="pt-BR"/>
              </w:rPr>
              <w:t xml:space="preserve"> entradas/saídas por natureza (padrão)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de “stress </w:t>
            </w:r>
            <w:proofErr w:type="spellStart"/>
            <w:r w:rsidRPr="00CE2943">
              <w:rPr>
                <w:lang w:val="pt-BR"/>
              </w:rPr>
              <w:t>test</w:t>
            </w:r>
            <w:proofErr w:type="spellEnd"/>
            <w:r w:rsidRPr="00CE2943">
              <w:rPr>
                <w:lang w:val="pt-BR"/>
              </w:rPr>
              <w:t>” simples (cenário pessimista)</w:t>
            </w:r>
          </w:p>
        </w:tc>
      </w:tr>
      <w:tr w:rsidR="00781F15" w:rsidRPr="00CE2943" w14:paraId="7B691D83" w14:textId="77777777">
        <w:tc>
          <w:tcPr>
            <w:tcW w:w="2880" w:type="dxa"/>
          </w:tcPr>
          <w:p w14:paraId="45FCA8BF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08E28ED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768F883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Projetar 90 dias e revisar mensalmente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política formal de capital de giro e uso de crédito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liquidez e endividamento com metas</w:t>
            </w:r>
          </w:p>
        </w:tc>
      </w:tr>
    </w:tbl>
    <w:p w14:paraId="0A9E16B7" w14:textId="77777777" w:rsidR="00781F15" w:rsidRPr="00CE2943" w:rsidRDefault="00781F15">
      <w:pPr>
        <w:rPr>
          <w:lang w:val="pt-BR"/>
        </w:rPr>
      </w:pPr>
    </w:p>
    <w:p w14:paraId="6DDA2226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lastRenderedPageBreak/>
        <w:t>Recursos Humanos → Estrutura Organizacional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35C37362" w14:textId="77777777">
        <w:tc>
          <w:tcPr>
            <w:tcW w:w="2880" w:type="dxa"/>
          </w:tcPr>
          <w:p w14:paraId="645D0A6E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60661D1D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4877C4BD" w14:textId="77777777" w:rsidR="00781F15" w:rsidRDefault="00000000">
            <w:r>
              <w:t>Ações do catálogo (exemplos)</w:t>
            </w:r>
          </w:p>
        </w:tc>
      </w:tr>
      <w:tr w:rsidR="00781F15" w:rsidRPr="00CE2943" w14:paraId="76FD982F" w14:textId="77777777">
        <w:tc>
          <w:tcPr>
            <w:tcW w:w="2880" w:type="dxa"/>
          </w:tcPr>
          <w:p w14:paraId="262E3F95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574A0DD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4F01113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Desenhar organograma simples (quem responde a quem)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funções críticas (top 10) e seus responsáveis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mensal de alinhamento de papéis e prioridades</w:t>
            </w:r>
          </w:p>
        </w:tc>
      </w:tr>
      <w:tr w:rsidR="00781F15" w:rsidRPr="00CE2943" w14:paraId="1F4B89ED" w14:textId="77777777">
        <w:tc>
          <w:tcPr>
            <w:tcW w:w="2880" w:type="dxa"/>
          </w:tcPr>
          <w:p w14:paraId="79C427ED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753C9BA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312CD09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Formalizar descrições de cargo para funções críticas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substitutos (plano mínimo de continuidade)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Mapear</w:t>
            </w:r>
            <w:proofErr w:type="gramEnd"/>
            <w:r w:rsidRPr="00CE2943">
              <w:rPr>
                <w:lang w:val="pt-BR"/>
              </w:rPr>
              <w:t xml:space="preserve"> lacunas de competência por função</w:t>
            </w:r>
          </w:p>
        </w:tc>
      </w:tr>
      <w:tr w:rsidR="00781F15" w:rsidRPr="00CE2943" w14:paraId="33FA2893" w14:textId="77777777">
        <w:tc>
          <w:tcPr>
            <w:tcW w:w="2880" w:type="dxa"/>
          </w:tcPr>
          <w:p w14:paraId="2FF704BE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327DB6F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1BE1796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Revisar estrutura trimestralmente conforme crescimento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turnover e absenteísmo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Implementar</w:t>
            </w:r>
            <w:proofErr w:type="gramEnd"/>
            <w:r w:rsidRPr="00CE2943">
              <w:rPr>
                <w:lang w:val="pt-BR"/>
              </w:rPr>
              <w:t xml:space="preserve"> trilhas de desenvolvimento por função</w:t>
            </w:r>
          </w:p>
        </w:tc>
      </w:tr>
    </w:tbl>
    <w:p w14:paraId="1EF35AEF" w14:textId="77777777" w:rsidR="00781F15" w:rsidRPr="00CE2943" w:rsidRDefault="00781F15">
      <w:pPr>
        <w:rPr>
          <w:lang w:val="pt-BR"/>
        </w:rPr>
      </w:pPr>
    </w:p>
    <w:p w14:paraId="78F439E5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Recursos Humanos → Gestão de Desempenho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07D60047" w14:textId="77777777">
        <w:tc>
          <w:tcPr>
            <w:tcW w:w="2880" w:type="dxa"/>
          </w:tcPr>
          <w:p w14:paraId="4C5DF370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4B50E315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79247CD5" w14:textId="77777777" w:rsidR="00781F15" w:rsidRDefault="00000000">
            <w:r>
              <w:t>Ações do catálogo (exemplos)</w:t>
            </w:r>
          </w:p>
        </w:tc>
      </w:tr>
      <w:tr w:rsidR="00781F15" w:rsidRPr="00CE2943" w14:paraId="55EE4959" w14:textId="77777777">
        <w:tc>
          <w:tcPr>
            <w:tcW w:w="2880" w:type="dxa"/>
          </w:tcPr>
          <w:p w14:paraId="37D551E0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0DB2CD0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1F713AE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Implementar check-in mensal 1:1 (líder x liderado)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3 critérios simples de desempenho por função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registro mínimo de feedback</w:t>
            </w:r>
          </w:p>
        </w:tc>
      </w:tr>
      <w:tr w:rsidR="00781F15" w:rsidRPr="00CE2943" w14:paraId="5775FE9A" w14:textId="77777777">
        <w:tc>
          <w:tcPr>
            <w:tcW w:w="2880" w:type="dxa"/>
          </w:tcPr>
          <w:p w14:paraId="3180BE77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33179A9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2B9392D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avaliação trimestral com escala padronizada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metas simples por área (2 a 3)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plano de ação para </w:t>
            </w:r>
            <w:r w:rsidRPr="00CE2943">
              <w:rPr>
                <w:lang w:val="pt-BR"/>
              </w:rPr>
              <w:lastRenderedPageBreak/>
              <w:t>desempenho abaixo do padrão</w:t>
            </w:r>
          </w:p>
        </w:tc>
      </w:tr>
      <w:tr w:rsidR="00781F15" w:rsidRPr="00CE2943" w14:paraId="1EFF607B" w14:textId="77777777">
        <w:tc>
          <w:tcPr>
            <w:tcW w:w="2880" w:type="dxa"/>
          </w:tcPr>
          <w:p w14:paraId="64B53D60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1800672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62818CB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ciclo anual com calibragem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Conectar</w:t>
            </w:r>
            <w:proofErr w:type="gramEnd"/>
            <w:r w:rsidRPr="00CE2943">
              <w:rPr>
                <w:lang w:val="pt-BR"/>
              </w:rPr>
              <w:t xml:space="preserve"> desenvolvimento a resultados e competências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produtividade por área</w:t>
            </w:r>
          </w:p>
        </w:tc>
      </w:tr>
    </w:tbl>
    <w:p w14:paraId="46252407" w14:textId="77777777" w:rsidR="00781F15" w:rsidRPr="00CE2943" w:rsidRDefault="00781F15">
      <w:pPr>
        <w:rPr>
          <w:lang w:val="pt-BR"/>
        </w:rPr>
      </w:pPr>
    </w:p>
    <w:p w14:paraId="19E3F61D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Backoffice / Administração → Rotinas Administrativas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30A132AD" w14:textId="77777777">
        <w:tc>
          <w:tcPr>
            <w:tcW w:w="2880" w:type="dxa"/>
          </w:tcPr>
          <w:p w14:paraId="59657AA5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251EEA0E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2E05D3F5" w14:textId="77777777" w:rsidR="00781F15" w:rsidRDefault="00000000">
            <w:r>
              <w:t>Ações do catálogo (exemplos)</w:t>
            </w:r>
          </w:p>
        </w:tc>
      </w:tr>
      <w:tr w:rsidR="00781F15" w:rsidRPr="00CE2943" w14:paraId="0F10C196" w14:textId="77777777">
        <w:tc>
          <w:tcPr>
            <w:tcW w:w="2880" w:type="dxa"/>
          </w:tcPr>
          <w:p w14:paraId="3321D411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33D1530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006A74D5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checklist mensal de rotinas (tributos, contratos, documentos)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calendário administrativo fixo (responsável e prazos)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Centralizar</w:t>
            </w:r>
            <w:proofErr w:type="gramEnd"/>
            <w:r w:rsidRPr="00CE2943">
              <w:rPr>
                <w:lang w:val="pt-BR"/>
              </w:rPr>
              <w:t xml:space="preserve"> arquivos e documentos em estrutura padrão</w:t>
            </w:r>
          </w:p>
        </w:tc>
      </w:tr>
      <w:tr w:rsidR="00781F15" w:rsidRPr="00CE2943" w14:paraId="2AD3B179" w14:textId="77777777">
        <w:tc>
          <w:tcPr>
            <w:tcW w:w="2880" w:type="dxa"/>
          </w:tcPr>
          <w:p w14:paraId="10DF3F6F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5F913D2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61E50A9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Documentar processos críticos (passo a passo)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indicadores de atraso/pendência administrativa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de revisão quinzenal de pendências</w:t>
            </w:r>
          </w:p>
        </w:tc>
      </w:tr>
      <w:tr w:rsidR="00781F15" w:rsidRPr="00CE2943" w14:paraId="013778FD" w14:textId="77777777">
        <w:tc>
          <w:tcPr>
            <w:tcW w:w="2880" w:type="dxa"/>
          </w:tcPr>
          <w:p w14:paraId="164C4367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06C2951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71DE88E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Padronizar SLA interno (prazos por tipo de demanda)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Auditar</w:t>
            </w:r>
            <w:proofErr w:type="gramEnd"/>
            <w:r w:rsidRPr="00CE2943">
              <w:rPr>
                <w:lang w:val="pt-BR"/>
              </w:rPr>
              <w:t xml:space="preserve"> amostras de rotina mensalmente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Otimizar</w:t>
            </w:r>
            <w:proofErr w:type="gramEnd"/>
            <w:r w:rsidRPr="00CE2943">
              <w:rPr>
                <w:lang w:val="pt-BR"/>
              </w:rPr>
              <w:t xml:space="preserve"> processos com redução de retrabalho</w:t>
            </w:r>
          </w:p>
        </w:tc>
      </w:tr>
    </w:tbl>
    <w:p w14:paraId="48293EAD" w14:textId="77777777" w:rsidR="00781F15" w:rsidRPr="00CE2943" w:rsidRDefault="00781F15">
      <w:pPr>
        <w:rPr>
          <w:lang w:val="pt-BR"/>
        </w:rPr>
      </w:pPr>
    </w:p>
    <w:p w14:paraId="71565899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Backoffice / Administração → Compliance Básico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65256D14" w14:textId="77777777">
        <w:tc>
          <w:tcPr>
            <w:tcW w:w="2880" w:type="dxa"/>
          </w:tcPr>
          <w:p w14:paraId="1891E483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2FF843E4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6251548C" w14:textId="77777777" w:rsidR="00781F15" w:rsidRDefault="00000000">
            <w:r>
              <w:t>Ações do catálogo (exemplos)</w:t>
            </w:r>
          </w:p>
        </w:tc>
      </w:tr>
      <w:tr w:rsidR="00781F15" w:rsidRPr="00CE2943" w14:paraId="7D469233" w14:textId="77777777">
        <w:tc>
          <w:tcPr>
            <w:tcW w:w="2880" w:type="dxa"/>
          </w:tcPr>
          <w:p w14:paraId="67D67985" w14:textId="77777777" w:rsidR="00781F15" w:rsidRDefault="00000000">
            <w:r>
              <w:lastRenderedPageBreak/>
              <w:t>Baixo</w:t>
            </w:r>
          </w:p>
        </w:tc>
        <w:tc>
          <w:tcPr>
            <w:tcW w:w="2880" w:type="dxa"/>
          </w:tcPr>
          <w:p w14:paraId="2A00DAA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7DD2063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Listar obrigações legais recorrentes e responsáveis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controle de vencimentos (agenda)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Padronizar</w:t>
            </w:r>
            <w:proofErr w:type="gramEnd"/>
            <w:r w:rsidRPr="00CE2943">
              <w:rPr>
                <w:lang w:val="pt-BR"/>
              </w:rPr>
              <w:t xml:space="preserve"> aprovação de contratos básicos</w:t>
            </w:r>
          </w:p>
        </w:tc>
      </w:tr>
      <w:tr w:rsidR="00781F15" w:rsidRPr="00CE2943" w14:paraId="64E07819" w14:textId="77777777">
        <w:tc>
          <w:tcPr>
            <w:tcW w:w="2880" w:type="dxa"/>
          </w:tcPr>
          <w:p w14:paraId="17639D59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63982BA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5FD0B5E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checklist de conformidade mensal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Controlar</w:t>
            </w:r>
            <w:proofErr w:type="gramEnd"/>
            <w:r w:rsidRPr="00CE2943">
              <w:rPr>
                <w:lang w:val="pt-BR"/>
              </w:rPr>
              <w:t xml:space="preserve"> procurações, acessos e cadastros críticos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registro de não conformidades e correções</w:t>
            </w:r>
          </w:p>
        </w:tc>
      </w:tr>
      <w:tr w:rsidR="00781F15" w:rsidRPr="00CE2943" w14:paraId="4D6941BD" w14:textId="77777777">
        <w:tc>
          <w:tcPr>
            <w:tcW w:w="2880" w:type="dxa"/>
          </w:tcPr>
          <w:p w14:paraId="126C54F7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6104413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7B46279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Implementar auditoria interna leve (trimestral)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matriz de riscos básicos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contratos e políticas anualmente</w:t>
            </w:r>
          </w:p>
        </w:tc>
      </w:tr>
    </w:tbl>
    <w:p w14:paraId="5A0BDBEE" w14:textId="77777777" w:rsidR="00781F15" w:rsidRPr="00CE2943" w:rsidRDefault="00781F15">
      <w:pPr>
        <w:rPr>
          <w:lang w:val="pt-BR"/>
        </w:rPr>
      </w:pPr>
    </w:p>
    <w:p w14:paraId="1401255C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Comercial → Gestão de Vendas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6983CB7D" w14:textId="77777777">
        <w:tc>
          <w:tcPr>
            <w:tcW w:w="2880" w:type="dxa"/>
          </w:tcPr>
          <w:p w14:paraId="0B03037B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0DA93CFC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309544F9" w14:textId="77777777" w:rsidR="00781F15" w:rsidRDefault="00000000">
            <w:r>
              <w:t>Ações do catálogo (exemplos)</w:t>
            </w:r>
          </w:p>
        </w:tc>
      </w:tr>
      <w:tr w:rsidR="00781F15" w:rsidRPr="00CE2943" w14:paraId="633A4383" w14:textId="77777777">
        <w:tc>
          <w:tcPr>
            <w:tcW w:w="2880" w:type="dxa"/>
          </w:tcPr>
          <w:p w14:paraId="00225BBF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41265FF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783D503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rotina semanal de pipeline (lista de oportunidades)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metas mensais simples e acompanhar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Padronizar</w:t>
            </w:r>
            <w:proofErr w:type="gramEnd"/>
            <w:r w:rsidRPr="00CE2943">
              <w:rPr>
                <w:lang w:val="pt-BR"/>
              </w:rPr>
              <w:t xml:space="preserve"> registro de propostas e negociações</w:t>
            </w:r>
          </w:p>
        </w:tc>
      </w:tr>
      <w:tr w:rsidR="00781F15" w:rsidRPr="00CE2943" w14:paraId="1F81E9D1" w14:textId="77777777">
        <w:tc>
          <w:tcPr>
            <w:tcW w:w="2880" w:type="dxa"/>
          </w:tcPr>
          <w:p w14:paraId="4D3CDF04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334481E8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663878D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funil com etapas e critérios claros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taxa de conversão mensalmente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processo de prospecção (cadência mínima)</w:t>
            </w:r>
          </w:p>
        </w:tc>
      </w:tr>
      <w:tr w:rsidR="00781F15" w:rsidRPr="00CE2943" w14:paraId="0C26DD84" w14:textId="77777777">
        <w:tc>
          <w:tcPr>
            <w:tcW w:w="2880" w:type="dxa"/>
          </w:tcPr>
          <w:p w14:paraId="55F3B27E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0113752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62810EE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indicadores por canal/produto/serviço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Implantar</w:t>
            </w:r>
            <w:proofErr w:type="gramEnd"/>
            <w:r w:rsidRPr="00CE2943">
              <w:rPr>
                <w:lang w:val="pt-BR"/>
              </w:rPr>
              <w:t xml:space="preserve"> </w:t>
            </w:r>
            <w:proofErr w:type="spellStart"/>
            <w:r w:rsidRPr="00CE2943">
              <w:rPr>
                <w:lang w:val="pt-BR"/>
              </w:rPr>
              <w:t>forecast</w:t>
            </w:r>
            <w:proofErr w:type="spellEnd"/>
            <w:r w:rsidRPr="00CE2943">
              <w:rPr>
                <w:lang w:val="pt-BR"/>
              </w:rPr>
              <w:t xml:space="preserve"> mensal e comparar com realizado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lastRenderedPageBreak/>
              <w:t>• Otimizar</w:t>
            </w:r>
            <w:proofErr w:type="gramEnd"/>
            <w:r w:rsidRPr="00CE2943">
              <w:rPr>
                <w:lang w:val="pt-BR"/>
              </w:rPr>
              <w:t xml:space="preserve"> mix com base em margem e conversão</w:t>
            </w:r>
          </w:p>
        </w:tc>
      </w:tr>
    </w:tbl>
    <w:p w14:paraId="4A0CC51A" w14:textId="77777777" w:rsidR="00781F15" w:rsidRPr="00CE2943" w:rsidRDefault="00781F15">
      <w:pPr>
        <w:rPr>
          <w:lang w:val="pt-BR"/>
        </w:rPr>
      </w:pPr>
    </w:p>
    <w:p w14:paraId="66F26077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Comercial → Formação de Preços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47CDD0F2" w14:textId="77777777">
        <w:tc>
          <w:tcPr>
            <w:tcW w:w="2880" w:type="dxa"/>
          </w:tcPr>
          <w:p w14:paraId="7B6BB641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6E3BD392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083080E7" w14:textId="77777777" w:rsidR="00781F15" w:rsidRDefault="00000000">
            <w:r>
              <w:t>Ações do catálogo (exemplos)</w:t>
            </w:r>
          </w:p>
        </w:tc>
      </w:tr>
      <w:tr w:rsidR="00781F15" w:rsidRPr="00CE2943" w14:paraId="3DF6D8F1" w14:textId="77777777">
        <w:tc>
          <w:tcPr>
            <w:tcW w:w="2880" w:type="dxa"/>
          </w:tcPr>
          <w:p w14:paraId="3DD5A224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47BA0AD5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473E595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Definir política de preço mínima (tabela e exceções)</w:t>
            </w:r>
            <w:r w:rsidRPr="00CE2943">
              <w:rPr>
                <w:lang w:val="pt-BR"/>
              </w:rPr>
              <w:br/>
              <w:t>• Separar custo direto e despesas para evitar “preço no chute”</w:t>
            </w:r>
            <w:r w:rsidRPr="00CE2943">
              <w:rPr>
                <w:lang w:val="pt-BR"/>
              </w:rPr>
              <w:br/>
              <w:t>• Implantar aprovação para descontos acima de um limite</w:t>
            </w:r>
          </w:p>
        </w:tc>
      </w:tr>
      <w:tr w:rsidR="00781F15" w:rsidRPr="00CE2943" w14:paraId="34184A28" w14:textId="77777777">
        <w:tc>
          <w:tcPr>
            <w:tcW w:w="2880" w:type="dxa"/>
          </w:tcPr>
          <w:p w14:paraId="41ED6A12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4C0B0A2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5E92782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Calcular margem por linha/produto/serviço (mensal)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regras de reajuste e revisão periódica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controle de descontos por vendedor/cliente</w:t>
            </w:r>
          </w:p>
        </w:tc>
      </w:tr>
      <w:tr w:rsidR="00781F15" w:rsidRPr="00CE2943" w14:paraId="6C713711" w14:textId="77777777">
        <w:tc>
          <w:tcPr>
            <w:tcW w:w="2880" w:type="dxa"/>
          </w:tcPr>
          <w:p w14:paraId="22E1C024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4994F63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72B6DE0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preço por elasticidade e valor percebido (conceitual)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margem e rentabilidade por cliente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precificação com base em custo e mercado (trimestral)</w:t>
            </w:r>
          </w:p>
        </w:tc>
      </w:tr>
    </w:tbl>
    <w:p w14:paraId="4E5A76BE" w14:textId="77777777" w:rsidR="00781F15" w:rsidRPr="00CE2943" w:rsidRDefault="00781F15">
      <w:pPr>
        <w:rPr>
          <w:lang w:val="pt-BR"/>
        </w:rPr>
      </w:pPr>
    </w:p>
    <w:p w14:paraId="7F8A42B1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Produção → Planejamento da Produção (I)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457A37D1" w14:textId="77777777">
        <w:tc>
          <w:tcPr>
            <w:tcW w:w="2880" w:type="dxa"/>
          </w:tcPr>
          <w:p w14:paraId="762D812D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4AC1855F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7D26683F" w14:textId="77777777" w:rsidR="00781F15" w:rsidRDefault="00000000">
            <w:r>
              <w:t>Ações do catálogo (exemplos)</w:t>
            </w:r>
          </w:p>
        </w:tc>
      </w:tr>
      <w:tr w:rsidR="00781F15" w:rsidRPr="00CE2943" w14:paraId="6BC6DE33" w14:textId="77777777">
        <w:tc>
          <w:tcPr>
            <w:tcW w:w="2880" w:type="dxa"/>
          </w:tcPr>
          <w:p w14:paraId="7CBC1B39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576D52C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180DFD9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programação semanal de produção (o que, quanto, quando)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lista de materiais/insumos mínimos por produto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lastRenderedPageBreak/>
              <w:t>• Criar</w:t>
            </w:r>
            <w:proofErr w:type="gramEnd"/>
            <w:r w:rsidRPr="00CE2943">
              <w:rPr>
                <w:lang w:val="pt-BR"/>
              </w:rPr>
              <w:t xml:space="preserve"> controle de capacidade básica (gargalos)</w:t>
            </w:r>
          </w:p>
        </w:tc>
      </w:tr>
      <w:tr w:rsidR="00781F15" w:rsidRPr="00CE2943" w14:paraId="322E3B38" w14:textId="77777777">
        <w:tc>
          <w:tcPr>
            <w:tcW w:w="2880" w:type="dxa"/>
          </w:tcPr>
          <w:p w14:paraId="474741E3" w14:textId="77777777" w:rsidR="00781F15" w:rsidRDefault="00000000">
            <w:proofErr w:type="spellStart"/>
            <w:r>
              <w:lastRenderedPageBreak/>
              <w:t>Médio</w:t>
            </w:r>
            <w:proofErr w:type="spellEnd"/>
          </w:p>
        </w:tc>
        <w:tc>
          <w:tcPr>
            <w:tcW w:w="2880" w:type="dxa"/>
          </w:tcPr>
          <w:p w14:paraId="13B788F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030D597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rotina de replanejamento semanal por demanda/estoque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Controlar</w:t>
            </w:r>
            <w:proofErr w:type="gramEnd"/>
            <w:r w:rsidRPr="00CE2943">
              <w:rPr>
                <w:lang w:val="pt-BR"/>
              </w:rPr>
              <w:t xml:space="preserve"> perdas/refugos por lote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indicadores de atendimento ao plano</w:t>
            </w:r>
          </w:p>
        </w:tc>
      </w:tr>
      <w:tr w:rsidR="00781F15" w:rsidRPr="00CE2943" w14:paraId="23A50B69" w14:textId="77777777">
        <w:tc>
          <w:tcPr>
            <w:tcW w:w="2880" w:type="dxa"/>
          </w:tcPr>
          <w:p w14:paraId="32A29908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22D58F8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75F06D7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sequenciamento para reduzir setup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OEE (conceitual) ou produtividade por linha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Implantar</w:t>
            </w:r>
            <w:proofErr w:type="gramEnd"/>
            <w:r w:rsidRPr="00CE2943">
              <w:rPr>
                <w:lang w:val="pt-BR"/>
              </w:rPr>
              <w:t xml:space="preserve"> melhoria contínua com metas de perda</w:t>
            </w:r>
          </w:p>
        </w:tc>
      </w:tr>
    </w:tbl>
    <w:p w14:paraId="0DB37B10" w14:textId="77777777" w:rsidR="00781F15" w:rsidRPr="00CE2943" w:rsidRDefault="00781F15">
      <w:pPr>
        <w:rPr>
          <w:lang w:val="pt-BR"/>
        </w:rPr>
      </w:pPr>
    </w:p>
    <w:p w14:paraId="3984C5F7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Produção → Controle de Produção (I)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31784AC" w14:textId="77777777">
        <w:tc>
          <w:tcPr>
            <w:tcW w:w="2880" w:type="dxa"/>
          </w:tcPr>
          <w:p w14:paraId="35AB7491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0DA39E5E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58FF3EC2" w14:textId="77777777" w:rsidR="00781F15" w:rsidRDefault="00000000">
            <w:r>
              <w:t>Ações do catálogo (exemplos)</w:t>
            </w:r>
          </w:p>
        </w:tc>
      </w:tr>
      <w:tr w:rsidR="00781F15" w:rsidRPr="00CE2943" w14:paraId="4805573B" w14:textId="77777777">
        <w:tc>
          <w:tcPr>
            <w:tcW w:w="2880" w:type="dxa"/>
          </w:tcPr>
          <w:p w14:paraId="48499F6A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4B7572A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73BD80D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Registrar produção diária (quantidade e ocorrências)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padrão mínimo de qualidade (checklist)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de apontamento de paradas</w:t>
            </w:r>
          </w:p>
        </w:tc>
      </w:tr>
      <w:tr w:rsidR="00781F15" w:rsidRPr="00CE2943" w14:paraId="564EEDD5" w14:textId="77777777">
        <w:tc>
          <w:tcPr>
            <w:tcW w:w="2880" w:type="dxa"/>
          </w:tcPr>
          <w:p w14:paraId="0FF04E13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10EFE80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5EA40B3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Analisar paradas e causas semanalmente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Implantar</w:t>
            </w:r>
            <w:proofErr w:type="gramEnd"/>
            <w:r w:rsidRPr="00CE2943">
              <w:rPr>
                <w:lang w:val="pt-BR"/>
              </w:rPr>
              <w:t xml:space="preserve"> inspeções por amostragem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retrabalho</w:t>
            </w:r>
          </w:p>
        </w:tc>
      </w:tr>
      <w:tr w:rsidR="00781F15" w:rsidRPr="00CE2943" w14:paraId="32A83F61" w14:textId="77777777">
        <w:tc>
          <w:tcPr>
            <w:tcW w:w="2880" w:type="dxa"/>
          </w:tcPr>
          <w:p w14:paraId="2D06EEB4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7E003F8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6A935EC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controle estatístico simples (conceitual)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Reduzir</w:t>
            </w:r>
            <w:proofErr w:type="gramEnd"/>
            <w:r w:rsidRPr="00CE2943">
              <w:rPr>
                <w:lang w:val="pt-BR"/>
              </w:rPr>
              <w:t xml:space="preserve"> variação de processo com padrões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Integrar</w:t>
            </w:r>
            <w:proofErr w:type="gramEnd"/>
            <w:r w:rsidRPr="00CE2943">
              <w:rPr>
                <w:lang w:val="pt-BR"/>
              </w:rPr>
              <w:t xml:space="preserve"> indicadores à tomada de decisão semanal</w:t>
            </w:r>
          </w:p>
        </w:tc>
      </w:tr>
    </w:tbl>
    <w:p w14:paraId="7B943777" w14:textId="77777777" w:rsidR="00781F15" w:rsidRPr="00CE2943" w:rsidRDefault="00781F15">
      <w:pPr>
        <w:rPr>
          <w:lang w:val="pt-BR"/>
        </w:rPr>
      </w:pPr>
    </w:p>
    <w:p w14:paraId="0020B829" w14:textId="77777777" w:rsidR="00781F15" w:rsidRDefault="00000000">
      <w:pPr>
        <w:pStyle w:val="Ttulo3"/>
      </w:pPr>
      <w:proofErr w:type="spellStart"/>
      <w:r>
        <w:lastRenderedPageBreak/>
        <w:t>Operações</w:t>
      </w:r>
      <w:proofErr w:type="spellEnd"/>
      <w:r>
        <w:t xml:space="preserve"> →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(S)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3E3E531F" w14:textId="77777777">
        <w:tc>
          <w:tcPr>
            <w:tcW w:w="2880" w:type="dxa"/>
          </w:tcPr>
          <w:p w14:paraId="0245ADFA" w14:textId="77777777" w:rsidR="00781F15" w:rsidRDefault="00000000">
            <w:r>
              <w:t>Maturidade</w:t>
            </w:r>
          </w:p>
        </w:tc>
        <w:tc>
          <w:tcPr>
            <w:tcW w:w="2880" w:type="dxa"/>
          </w:tcPr>
          <w:p w14:paraId="46300253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3AD5FC56" w14:textId="77777777" w:rsidR="00781F15" w:rsidRDefault="00000000">
            <w:r>
              <w:t>Ações do catálogo (exemplos)</w:t>
            </w:r>
          </w:p>
        </w:tc>
      </w:tr>
      <w:tr w:rsidR="00781F15" w:rsidRPr="00CE2943" w14:paraId="1DE90729" w14:textId="77777777">
        <w:tc>
          <w:tcPr>
            <w:tcW w:w="2880" w:type="dxa"/>
          </w:tcPr>
          <w:p w14:paraId="7807AAF8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5936DCB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28BE0C4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agenda semanal de serviços (alocação de equipe)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padrão de abertura/fechamento de serviço (checklist)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Registrar</w:t>
            </w:r>
            <w:proofErr w:type="gramEnd"/>
            <w:r w:rsidRPr="00CE2943">
              <w:rPr>
                <w:lang w:val="pt-BR"/>
              </w:rPr>
              <w:t xml:space="preserve"> horas e ocorrências por atendimento</w:t>
            </w:r>
          </w:p>
        </w:tc>
      </w:tr>
      <w:tr w:rsidR="00781F15" w:rsidRPr="00CE2943" w14:paraId="1D33FE86" w14:textId="77777777">
        <w:tc>
          <w:tcPr>
            <w:tcW w:w="2880" w:type="dxa"/>
          </w:tcPr>
          <w:p w14:paraId="0FC478CE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7F5B203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65EF023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priorização por SLA/criticidade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Medir</w:t>
            </w:r>
            <w:proofErr w:type="gramEnd"/>
            <w:r w:rsidRPr="00CE2943">
              <w:rPr>
                <w:lang w:val="pt-BR"/>
              </w:rPr>
              <w:t xml:space="preserve"> tempo médio de execução e atrasos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semanal de revisão de capacidade</w:t>
            </w:r>
          </w:p>
        </w:tc>
      </w:tr>
      <w:tr w:rsidR="00781F15" w:rsidRPr="00CE2943" w14:paraId="085D8C73" w14:textId="77777777">
        <w:tc>
          <w:tcPr>
            <w:tcW w:w="2880" w:type="dxa"/>
          </w:tcPr>
          <w:p w14:paraId="6EB823A8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293CE11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1F93E8F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roteirização e alocação por produtividade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SLA e satisfação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Reduzir</w:t>
            </w:r>
            <w:proofErr w:type="gramEnd"/>
            <w:r w:rsidRPr="00CE2943">
              <w:rPr>
                <w:lang w:val="pt-BR"/>
              </w:rPr>
              <w:t xml:space="preserve"> retrabalho com análise de causa raiz</w:t>
            </w:r>
          </w:p>
        </w:tc>
      </w:tr>
    </w:tbl>
    <w:p w14:paraId="07E1D226" w14:textId="77777777" w:rsidR="00781F15" w:rsidRPr="00CE2943" w:rsidRDefault="00781F15">
      <w:pPr>
        <w:rPr>
          <w:lang w:val="pt-BR"/>
        </w:rPr>
      </w:pPr>
    </w:p>
    <w:p w14:paraId="7D47C262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Operações → Execução de Serviços (S)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14DD5177" w14:textId="77777777">
        <w:tc>
          <w:tcPr>
            <w:tcW w:w="2880" w:type="dxa"/>
          </w:tcPr>
          <w:p w14:paraId="44F92DDA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2660CE9A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6AE2AB95" w14:textId="77777777" w:rsidR="00781F15" w:rsidRDefault="00000000">
            <w:r>
              <w:t>Ações do catálogo (exemplos)</w:t>
            </w:r>
          </w:p>
        </w:tc>
      </w:tr>
      <w:tr w:rsidR="00781F15" w:rsidRPr="00CE2943" w14:paraId="1EF6B783" w14:textId="77777777">
        <w:tc>
          <w:tcPr>
            <w:tcW w:w="2880" w:type="dxa"/>
          </w:tcPr>
          <w:p w14:paraId="098B1016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36F4C4E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6732B28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Padronizar execução com checklist e responsável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Registrar</w:t>
            </w:r>
            <w:proofErr w:type="gramEnd"/>
            <w:r w:rsidRPr="00CE2943">
              <w:rPr>
                <w:lang w:val="pt-BR"/>
              </w:rPr>
              <w:t xml:space="preserve"> evidência mínima de entrega (assinatura/foto)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de encerramento do serviço (lições aprendidas)</w:t>
            </w:r>
          </w:p>
        </w:tc>
      </w:tr>
      <w:tr w:rsidR="00781F15" w:rsidRPr="00CE2943" w14:paraId="1136F530" w14:textId="77777777">
        <w:tc>
          <w:tcPr>
            <w:tcW w:w="2880" w:type="dxa"/>
          </w:tcPr>
          <w:p w14:paraId="79EADC5A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421458A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21994D4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padrão de qualidade por tipo de serviço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Controlar</w:t>
            </w:r>
            <w:proofErr w:type="gramEnd"/>
            <w:r w:rsidRPr="00CE2943">
              <w:rPr>
                <w:lang w:val="pt-BR"/>
              </w:rPr>
              <w:t xml:space="preserve"> retrabalho por causa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Medir</w:t>
            </w:r>
            <w:proofErr w:type="gramEnd"/>
            <w:r w:rsidRPr="00CE2943">
              <w:rPr>
                <w:lang w:val="pt-BR"/>
              </w:rPr>
              <w:t xml:space="preserve"> produtividade por equipe</w:t>
            </w:r>
          </w:p>
        </w:tc>
      </w:tr>
      <w:tr w:rsidR="00781F15" w:rsidRPr="00CE2943" w14:paraId="27F34531" w14:textId="77777777">
        <w:tc>
          <w:tcPr>
            <w:tcW w:w="2880" w:type="dxa"/>
          </w:tcPr>
          <w:p w14:paraId="0468FC19" w14:textId="77777777" w:rsidR="00781F15" w:rsidRDefault="00000000">
            <w:r>
              <w:lastRenderedPageBreak/>
              <w:t>Alto</w:t>
            </w:r>
          </w:p>
        </w:tc>
        <w:tc>
          <w:tcPr>
            <w:tcW w:w="2880" w:type="dxa"/>
          </w:tcPr>
          <w:p w14:paraId="4A9BED6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5AEF433C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Melhoria contínua baseada em dados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Otimizar</w:t>
            </w:r>
            <w:proofErr w:type="gramEnd"/>
            <w:r w:rsidRPr="00CE2943">
              <w:rPr>
                <w:lang w:val="pt-BR"/>
              </w:rPr>
              <w:t xml:space="preserve"> treinamento e padronização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por contrato/cliente</w:t>
            </w:r>
          </w:p>
        </w:tc>
      </w:tr>
    </w:tbl>
    <w:p w14:paraId="3AB22DF6" w14:textId="77777777" w:rsidR="00781F15" w:rsidRPr="00CE2943" w:rsidRDefault="00781F15">
      <w:pPr>
        <w:rPr>
          <w:lang w:val="pt-BR"/>
        </w:rPr>
      </w:pPr>
    </w:p>
    <w:p w14:paraId="609A02F1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Estoque (Produto Acabado) → Controle de Estoque (C, 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7E8BF4A7" w14:textId="77777777">
        <w:tc>
          <w:tcPr>
            <w:tcW w:w="2880" w:type="dxa"/>
          </w:tcPr>
          <w:p w14:paraId="0F6FC9D2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4E9E30D7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25C480BF" w14:textId="77777777" w:rsidR="00781F15" w:rsidRDefault="00000000">
            <w:r>
              <w:t>Ações do catálogo (exemplos)</w:t>
            </w:r>
          </w:p>
        </w:tc>
      </w:tr>
      <w:tr w:rsidR="00781F15" w:rsidRPr="00CE2943" w14:paraId="5014356E" w14:textId="77777777">
        <w:tc>
          <w:tcPr>
            <w:tcW w:w="2880" w:type="dxa"/>
          </w:tcPr>
          <w:p w14:paraId="5A359FA1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5639D228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03402D3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registro único de entradas/saídas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rotina semanal de conferência de itens críticos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Padronizar</w:t>
            </w:r>
            <w:proofErr w:type="gramEnd"/>
            <w:r w:rsidRPr="00CE2943">
              <w:rPr>
                <w:lang w:val="pt-BR"/>
              </w:rPr>
              <w:t xml:space="preserve"> unidade e cadastro de itens</w:t>
            </w:r>
          </w:p>
        </w:tc>
      </w:tr>
      <w:tr w:rsidR="00781F15" w:rsidRPr="00CE2943" w14:paraId="34E86CD3" w14:textId="77777777">
        <w:tc>
          <w:tcPr>
            <w:tcW w:w="2880" w:type="dxa"/>
          </w:tcPr>
          <w:p w14:paraId="3252A69D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27CEA3D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3D710C0F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inventário rotativo (itens A)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níveis mínimos/máximos para itens críticos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Medir</w:t>
            </w:r>
            <w:proofErr w:type="gramEnd"/>
            <w:r w:rsidRPr="00CE2943">
              <w:rPr>
                <w:lang w:val="pt-BR"/>
              </w:rPr>
              <w:t xml:space="preserve"> rupturas e perdas mensalmente</w:t>
            </w:r>
          </w:p>
        </w:tc>
      </w:tr>
      <w:tr w:rsidR="00781F15" w:rsidRPr="00CE2943" w14:paraId="2A8DC56B" w14:textId="77777777">
        <w:tc>
          <w:tcPr>
            <w:tcW w:w="2880" w:type="dxa"/>
          </w:tcPr>
          <w:p w14:paraId="53A3982B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46118855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29A7EF22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giro e capital empatado com indicadores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Implantar</w:t>
            </w:r>
            <w:proofErr w:type="gramEnd"/>
            <w:r w:rsidRPr="00CE2943">
              <w:rPr>
                <w:lang w:val="pt-BR"/>
              </w:rPr>
              <w:t xml:space="preserve"> acuracidade como KPI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política de estoque trimestralmente</w:t>
            </w:r>
          </w:p>
        </w:tc>
      </w:tr>
    </w:tbl>
    <w:p w14:paraId="1BDB5A16" w14:textId="77777777" w:rsidR="00781F15" w:rsidRPr="00CE2943" w:rsidRDefault="00781F15">
      <w:pPr>
        <w:rPr>
          <w:lang w:val="pt-BR"/>
        </w:rPr>
      </w:pPr>
    </w:p>
    <w:p w14:paraId="491BCB05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Estoque (Produto Acabado) → Inventário (C, 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73965A7E" w14:textId="77777777">
        <w:tc>
          <w:tcPr>
            <w:tcW w:w="2880" w:type="dxa"/>
          </w:tcPr>
          <w:p w14:paraId="4A484E2A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52EB88CF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30EC4817" w14:textId="77777777" w:rsidR="00781F15" w:rsidRDefault="00000000">
            <w:r>
              <w:t>Ações do catálogo (exemplos)</w:t>
            </w:r>
          </w:p>
        </w:tc>
      </w:tr>
      <w:tr w:rsidR="00781F15" w:rsidRPr="00CE2943" w14:paraId="62EF23D7" w14:textId="77777777">
        <w:tc>
          <w:tcPr>
            <w:tcW w:w="2880" w:type="dxa"/>
          </w:tcPr>
          <w:p w14:paraId="6A1A8031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15B4D1B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54DDFAE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Realizar inventário mensal por amostragem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responsável e método de contagem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ajuste controlado (registro de divergência)</w:t>
            </w:r>
          </w:p>
        </w:tc>
      </w:tr>
      <w:tr w:rsidR="00781F15" w:rsidRPr="00CE2943" w14:paraId="5BB2E35E" w14:textId="77777777">
        <w:tc>
          <w:tcPr>
            <w:tcW w:w="2880" w:type="dxa"/>
          </w:tcPr>
          <w:p w14:paraId="0B3EEA97" w14:textId="77777777" w:rsidR="00781F15" w:rsidRDefault="00000000">
            <w:proofErr w:type="spellStart"/>
            <w:r>
              <w:lastRenderedPageBreak/>
              <w:t>Médio</w:t>
            </w:r>
            <w:proofErr w:type="spellEnd"/>
          </w:p>
        </w:tc>
        <w:tc>
          <w:tcPr>
            <w:tcW w:w="2880" w:type="dxa"/>
          </w:tcPr>
          <w:p w14:paraId="07BA6386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1488B5C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inventário cíclico por criticidade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Analisar</w:t>
            </w:r>
            <w:proofErr w:type="gramEnd"/>
            <w:r w:rsidRPr="00CE2943">
              <w:rPr>
                <w:lang w:val="pt-BR"/>
              </w:rPr>
              <w:t xml:space="preserve"> divergências por causa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meta de acuracidade mensal</w:t>
            </w:r>
          </w:p>
        </w:tc>
      </w:tr>
      <w:tr w:rsidR="00781F15" w:rsidRPr="00CE2943" w14:paraId="079A819B" w14:textId="77777777">
        <w:tc>
          <w:tcPr>
            <w:tcW w:w="2880" w:type="dxa"/>
          </w:tcPr>
          <w:p w14:paraId="78C976F2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63E50E0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65584D4D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Automatizar disciplina de inventário (conceitual)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Reduzir</w:t>
            </w:r>
            <w:proofErr w:type="gramEnd"/>
            <w:r w:rsidRPr="00CE2943">
              <w:rPr>
                <w:lang w:val="pt-BR"/>
              </w:rPr>
              <w:t xml:space="preserve"> divergências com melhoria de processo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auditoria interna por amostragem</w:t>
            </w:r>
          </w:p>
        </w:tc>
      </w:tr>
    </w:tbl>
    <w:p w14:paraId="4D6AC9BC" w14:textId="77777777" w:rsidR="00781F15" w:rsidRPr="00CE2943" w:rsidRDefault="00781F15">
      <w:pPr>
        <w:rPr>
          <w:lang w:val="pt-BR"/>
        </w:rPr>
      </w:pPr>
    </w:p>
    <w:p w14:paraId="14CA1481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Estoque (Matéria-Prima) → Controle de Insumos (C, 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5E2BA465" w14:textId="77777777">
        <w:tc>
          <w:tcPr>
            <w:tcW w:w="2880" w:type="dxa"/>
          </w:tcPr>
          <w:p w14:paraId="27815F39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292ED6B0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04EEF4A2" w14:textId="77777777" w:rsidR="00781F15" w:rsidRDefault="00000000">
            <w:r>
              <w:t>Ações do catálogo (exemplos)</w:t>
            </w:r>
          </w:p>
        </w:tc>
      </w:tr>
      <w:tr w:rsidR="00781F15" w:rsidRPr="00CE2943" w14:paraId="7C088229" w14:textId="77777777">
        <w:tc>
          <w:tcPr>
            <w:tcW w:w="2880" w:type="dxa"/>
          </w:tcPr>
          <w:p w14:paraId="4B4EA3B6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22EB61F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3B1A53A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Registrar consumo básico por produção/uso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rotina de reposição para itens críticos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Padronizar</w:t>
            </w:r>
            <w:proofErr w:type="gramEnd"/>
            <w:r w:rsidRPr="00CE2943">
              <w:rPr>
                <w:lang w:val="pt-BR"/>
              </w:rPr>
              <w:t xml:space="preserve"> entrada e armazenamento</w:t>
            </w:r>
          </w:p>
        </w:tc>
      </w:tr>
      <w:tr w:rsidR="00781F15" w:rsidRPr="00CE2943" w14:paraId="4FF236B6" w14:textId="77777777">
        <w:tc>
          <w:tcPr>
            <w:tcW w:w="2880" w:type="dxa"/>
          </w:tcPr>
          <w:p w14:paraId="6D766431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71EE8B08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6758AD03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Controlar perdas e validade (quando aplicável)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níveis de reposição por lead time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Medir</w:t>
            </w:r>
            <w:proofErr w:type="gramEnd"/>
            <w:r w:rsidRPr="00CE2943">
              <w:rPr>
                <w:lang w:val="pt-BR"/>
              </w:rPr>
              <w:t xml:space="preserve"> variação de consumo</w:t>
            </w:r>
          </w:p>
        </w:tc>
      </w:tr>
      <w:tr w:rsidR="00781F15" w:rsidRPr="00CE2943" w14:paraId="23C47AA9" w14:textId="77777777">
        <w:tc>
          <w:tcPr>
            <w:tcW w:w="2880" w:type="dxa"/>
          </w:tcPr>
          <w:p w14:paraId="1A29D02B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5123B24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617A16AB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compras por previsibilidade e consumo histórico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perda e acuracidade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política de armazenagem e layout</w:t>
            </w:r>
          </w:p>
        </w:tc>
      </w:tr>
    </w:tbl>
    <w:p w14:paraId="43A26562" w14:textId="77777777" w:rsidR="00781F15" w:rsidRPr="00CE2943" w:rsidRDefault="00781F15">
      <w:pPr>
        <w:rPr>
          <w:lang w:val="pt-BR"/>
        </w:rPr>
      </w:pPr>
    </w:p>
    <w:p w14:paraId="48183F16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Expedição → Separação e Envio (C, 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7533A4D4" w14:textId="77777777">
        <w:tc>
          <w:tcPr>
            <w:tcW w:w="2880" w:type="dxa"/>
          </w:tcPr>
          <w:p w14:paraId="65390AB4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585C81D1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6FED1460" w14:textId="77777777" w:rsidR="00781F15" w:rsidRDefault="00000000">
            <w:r>
              <w:t>Ações do catálogo (exemplos)</w:t>
            </w:r>
          </w:p>
        </w:tc>
      </w:tr>
      <w:tr w:rsidR="00781F15" w:rsidRPr="00CE2943" w14:paraId="0EF23F0E" w14:textId="77777777">
        <w:tc>
          <w:tcPr>
            <w:tcW w:w="2880" w:type="dxa"/>
          </w:tcPr>
          <w:p w14:paraId="59473FE4" w14:textId="77777777" w:rsidR="00781F15" w:rsidRDefault="00000000">
            <w:r>
              <w:lastRenderedPageBreak/>
              <w:t>Baixo</w:t>
            </w:r>
          </w:p>
        </w:tc>
        <w:tc>
          <w:tcPr>
            <w:tcW w:w="2880" w:type="dxa"/>
          </w:tcPr>
          <w:p w14:paraId="1D6AF6C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2B8B02AC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Padronizar separação com checklist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conferência de pedidos antes do envio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Registrar</w:t>
            </w:r>
            <w:proofErr w:type="gramEnd"/>
            <w:r w:rsidRPr="00CE2943">
              <w:rPr>
                <w:lang w:val="pt-BR"/>
              </w:rPr>
              <w:t xml:space="preserve"> ocorrências de erro/avaria</w:t>
            </w:r>
          </w:p>
        </w:tc>
      </w:tr>
      <w:tr w:rsidR="00781F15" w:rsidRPr="00CE2943" w14:paraId="25B81705" w14:textId="77777777">
        <w:tc>
          <w:tcPr>
            <w:tcW w:w="2880" w:type="dxa"/>
          </w:tcPr>
          <w:p w14:paraId="7E69A2E5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359B2ED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1D60CD7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Medir lead time de expedição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Reduzir</w:t>
            </w:r>
            <w:proofErr w:type="gramEnd"/>
            <w:r w:rsidRPr="00CE2943">
              <w:rPr>
                <w:lang w:val="pt-BR"/>
              </w:rPr>
              <w:t xml:space="preserve"> erros com padronização de embalagem/etiqueta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semanal de análise de ocorrências</w:t>
            </w:r>
          </w:p>
        </w:tc>
      </w:tr>
      <w:tr w:rsidR="00781F15" w:rsidRPr="00CE2943" w14:paraId="68D61F1E" w14:textId="77777777">
        <w:tc>
          <w:tcPr>
            <w:tcW w:w="2880" w:type="dxa"/>
          </w:tcPr>
          <w:p w14:paraId="2257CFCB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1DCB6255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1E882A9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picking e layout (conceitual)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OTIF (conceitual)</w:t>
            </w:r>
            <w:r w:rsidRPr="00CE2943">
              <w:rPr>
                <w:lang w:val="pt-BR"/>
              </w:rPr>
              <w:br/>
              <w:t>• Melhoria contínua baseada em dados</w:t>
            </w:r>
          </w:p>
        </w:tc>
      </w:tr>
    </w:tbl>
    <w:p w14:paraId="7974BA4E" w14:textId="77777777" w:rsidR="00781F15" w:rsidRPr="00CE2943" w:rsidRDefault="00781F15">
      <w:pPr>
        <w:rPr>
          <w:lang w:val="pt-BR"/>
        </w:rPr>
      </w:pPr>
    </w:p>
    <w:p w14:paraId="0E1C3E92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Faturamento → Emissão de Documentos Fiscais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2B1F90CF" w14:textId="77777777">
        <w:tc>
          <w:tcPr>
            <w:tcW w:w="2880" w:type="dxa"/>
          </w:tcPr>
          <w:p w14:paraId="6C9920A8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4986C105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51A7BD8C" w14:textId="77777777" w:rsidR="00781F15" w:rsidRDefault="00000000">
            <w:r>
              <w:t>Ações do catálogo (exemplos)</w:t>
            </w:r>
          </w:p>
        </w:tc>
      </w:tr>
      <w:tr w:rsidR="00781F15" w:rsidRPr="00CE2943" w14:paraId="72B379ED" w14:textId="77777777">
        <w:tc>
          <w:tcPr>
            <w:tcW w:w="2880" w:type="dxa"/>
          </w:tcPr>
          <w:p w14:paraId="75030CB8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110BDF8A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0F8B6BCE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Definir responsável e rotina diária de emissão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checklist de conferência de dados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Controlar</w:t>
            </w:r>
            <w:proofErr w:type="gramEnd"/>
            <w:r w:rsidRPr="00CE2943">
              <w:rPr>
                <w:lang w:val="pt-BR"/>
              </w:rPr>
              <w:t xml:space="preserve"> rejeições e correções</w:t>
            </w:r>
          </w:p>
        </w:tc>
      </w:tr>
      <w:tr w:rsidR="00781F15" w:rsidRPr="00CE2943" w14:paraId="31F22A56" w14:textId="77777777">
        <w:tc>
          <w:tcPr>
            <w:tcW w:w="2880" w:type="dxa"/>
          </w:tcPr>
          <w:p w14:paraId="6A596CDC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03B2263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646FD95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Padronizar integração com vendas/serviços (processo)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Medir</w:t>
            </w:r>
            <w:proofErr w:type="gramEnd"/>
            <w:r w:rsidRPr="00CE2943">
              <w:rPr>
                <w:lang w:val="pt-BR"/>
              </w:rPr>
              <w:t xml:space="preserve"> tempo de emissão e retrabalho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semanal de análise de erros</w:t>
            </w:r>
          </w:p>
        </w:tc>
      </w:tr>
      <w:tr w:rsidR="00781F15" w:rsidRPr="00CE2943" w14:paraId="7A2082A3" w14:textId="77777777">
        <w:tc>
          <w:tcPr>
            <w:tcW w:w="2880" w:type="dxa"/>
          </w:tcPr>
          <w:p w14:paraId="324EFA83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1AED423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1B111A09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Otimizar processo para reduzir retrabalho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de conformidade fiscal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Revisar</w:t>
            </w:r>
            <w:proofErr w:type="gramEnd"/>
            <w:r w:rsidRPr="00CE2943">
              <w:rPr>
                <w:lang w:val="pt-BR"/>
              </w:rPr>
              <w:t xml:space="preserve"> regras e cadastros críticos trimestralmente</w:t>
            </w:r>
          </w:p>
        </w:tc>
      </w:tr>
    </w:tbl>
    <w:p w14:paraId="4C40B055" w14:textId="77777777" w:rsidR="00781F15" w:rsidRPr="00CE2943" w:rsidRDefault="00781F15">
      <w:pPr>
        <w:rPr>
          <w:lang w:val="pt-BR"/>
        </w:rPr>
      </w:pPr>
    </w:p>
    <w:p w14:paraId="68B99627" w14:textId="77777777" w:rsidR="00781F15" w:rsidRPr="00CE2943" w:rsidRDefault="00000000">
      <w:pPr>
        <w:pStyle w:val="Ttulo3"/>
        <w:rPr>
          <w:lang w:val="pt-BR"/>
        </w:rPr>
      </w:pPr>
      <w:r w:rsidRPr="00CE2943">
        <w:rPr>
          <w:lang w:val="pt-BR"/>
        </w:rPr>
        <w:t>Pós-venda → Atendimento e Reclamações (C, I, 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F15" w14:paraId="0D6CA0EF" w14:textId="77777777">
        <w:tc>
          <w:tcPr>
            <w:tcW w:w="2880" w:type="dxa"/>
          </w:tcPr>
          <w:p w14:paraId="32C237E0" w14:textId="77777777" w:rsidR="00781F15" w:rsidRDefault="00000000">
            <w:proofErr w:type="spellStart"/>
            <w:r>
              <w:t>Maturidade</w:t>
            </w:r>
            <w:proofErr w:type="spellEnd"/>
          </w:p>
        </w:tc>
        <w:tc>
          <w:tcPr>
            <w:tcW w:w="2880" w:type="dxa"/>
          </w:tcPr>
          <w:p w14:paraId="5FE660D1" w14:textId="77777777" w:rsidR="00781F15" w:rsidRDefault="00000000">
            <w:r>
              <w:t>Recomendação (conceito)</w:t>
            </w:r>
          </w:p>
        </w:tc>
        <w:tc>
          <w:tcPr>
            <w:tcW w:w="2880" w:type="dxa"/>
          </w:tcPr>
          <w:p w14:paraId="241D26F7" w14:textId="77777777" w:rsidR="00781F15" w:rsidRDefault="00000000">
            <w:r>
              <w:t>Ações do catálogo (exemplos)</w:t>
            </w:r>
          </w:p>
        </w:tc>
      </w:tr>
      <w:tr w:rsidR="00781F15" w:rsidRPr="00CE2943" w14:paraId="0D1CA880" w14:textId="77777777">
        <w:tc>
          <w:tcPr>
            <w:tcW w:w="2880" w:type="dxa"/>
          </w:tcPr>
          <w:p w14:paraId="1B66A414" w14:textId="77777777" w:rsidR="00781F15" w:rsidRDefault="00000000">
            <w:r>
              <w:t>Baixo</w:t>
            </w:r>
          </w:p>
        </w:tc>
        <w:tc>
          <w:tcPr>
            <w:tcW w:w="2880" w:type="dxa"/>
          </w:tcPr>
          <w:p w14:paraId="4BB15008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Implantar o processo mínimo, com rotina e responsável.</w:t>
            </w:r>
          </w:p>
        </w:tc>
        <w:tc>
          <w:tcPr>
            <w:tcW w:w="2880" w:type="dxa"/>
          </w:tcPr>
          <w:p w14:paraId="6C5828A8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Criar canal e registro único de reclamações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Definir</w:t>
            </w:r>
            <w:proofErr w:type="gramEnd"/>
            <w:r w:rsidRPr="00CE2943">
              <w:rPr>
                <w:lang w:val="pt-BR"/>
              </w:rPr>
              <w:t xml:space="preserve"> prazo padrão de resposta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Padronizar</w:t>
            </w:r>
            <w:proofErr w:type="gramEnd"/>
            <w:r w:rsidRPr="00CE2943">
              <w:rPr>
                <w:lang w:val="pt-BR"/>
              </w:rPr>
              <w:t xml:space="preserve"> encerramento do chamado</w:t>
            </w:r>
          </w:p>
        </w:tc>
      </w:tr>
      <w:tr w:rsidR="00781F15" w:rsidRPr="00CE2943" w14:paraId="63ACB43B" w14:textId="77777777">
        <w:tc>
          <w:tcPr>
            <w:tcW w:w="2880" w:type="dxa"/>
          </w:tcPr>
          <w:p w14:paraId="1F78E688" w14:textId="77777777" w:rsidR="00781F15" w:rsidRDefault="00000000">
            <w:proofErr w:type="spellStart"/>
            <w:r>
              <w:t>Médio</w:t>
            </w:r>
            <w:proofErr w:type="spellEnd"/>
          </w:p>
        </w:tc>
        <w:tc>
          <w:tcPr>
            <w:tcW w:w="2880" w:type="dxa"/>
          </w:tcPr>
          <w:p w14:paraId="7C30B370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Padronizar e consolidar o processo, eliminando variação.</w:t>
            </w:r>
          </w:p>
        </w:tc>
        <w:tc>
          <w:tcPr>
            <w:tcW w:w="2880" w:type="dxa"/>
          </w:tcPr>
          <w:p w14:paraId="7360CD31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Classificar reclamações por tipo e causa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Medir</w:t>
            </w:r>
            <w:proofErr w:type="gramEnd"/>
            <w:r w:rsidRPr="00CE2943">
              <w:rPr>
                <w:lang w:val="pt-BR"/>
              </w:rPr>
              <w:t xml:space="preserve"> tempo de resposta e reincidência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rotina mensal de melhorias</w:t>
            </w:r>
          </w:p>
        </w:tc>
      </w:tr>
      <w:tr w:rsidR="00781F15" w:rsidRPr="00CE2943" w14:paraId="532B9A06" w14:textId="77777777">
        <w:tc>
          <w:tcPr>
            <w:tcW w:w="2880" w:type="dxa"/>
          </w:tcPr>
          <w:p w14:paraId="738B16C5" w14:textId="77777777" w:rsidR="00781F15" w:rsidRDefault="00000000">
            <w:r>
              <w:t>Alto</w:t>
            </w:r>
          </w:p>
        </w:tc>
        <w:tc>
          <w:tcPr>
            <w:tcW w:w="2880" w:type="dxa"/>
          </w:tcPr>
          <w:p w14:paraId="39F56D84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Otimizar e monitorar o processo com indicadores e melhoria contínua.</w:t>
            </w:r>
          </w:p>
        </w:tc>
        <w:tc>
          <w:tcPr>
            <w:tcW w:w="2880" w:type="dxa"/>
          </w:tcPr>
          <w:p w14:paraId="177734A7" w14:textId="77777777" w:rsidR="00781F15" w:rsidRPr="00CE2943" w:rsidRDefault="00000000">
            <w:pPr>
              <w:rPr>
                <w:lang w:val="pt-BR"/>
              </w:rPr>
            </w:pPr>
            <w:r w:rsidRPr="00CE2943">
              <w:rPr>
                <w:lang w:val="pt-BR"/>
              </w:rPr>
              <w:t>• Implantar NPS/CSAT (conceitual) e acompanhar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Reduzir</w:t>
            </w:r>
            <w:proofErr w:type="gramEnd"/>
            <w:r w:rsidRPr="00CE2943">
              <w:rPr>
                <w:lang w:val="pt-BR"/>
              </w:rPr>
              <w:t xml:space="preserve"> reincidência com causa raiz</w:t>
            </w:r>
            <w:r w:rsidRPr="00CE2943">
              <w:rPr>
                <w:lang w:val="pt-BR"/>
              </w:rPr>
              <w:br/>
            </w:r>
            <w:proofErr w:type="gramStart"/>
            <w:r w:rsidRPr="00CE2943">
              <w:rPr>
                <w:lang w:val="pt-BR"/>
              </w:rPr>
              <w:t>• Criar</w:t>
            </w:r>
            <w:proofErr w:type="gramEnd"/>
            <w:r w:rsidRPr="00CE2943">
              <w:rPr>
                <w:lang w:val="pt-BR"/>
              </w:rPr>
              <w:t xml:space="preserve"> indicadores por produto/serviço/cliente</w:t>
            </w:r>
          </w:p>
        </w:tc>
      </w:tr>
    </w:tbl>
    <w:p w14:paraId="4AC0AA3A" w14:textId="77777777" w:rsidR="00781F15" w:rsidRPr="00CE2943" w:rsidRDefault="00781F15">
      <w:pPr>
        <w:rPr>
          <w:lang w:val="pt-BR"/>
        </w:rPr>
      </w:pPr>
    </w:p>
    <w:p w14:paraId="5C4F48F0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5. Seleção das 3 Ações (regra do MVP)</w:t>
      </w:r>
    </w:p>
    <w:p w14:paraId="68ADFF2B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Após receber recomendações, o usuário deve selecionar exatamente 3 ações do catálogo. Regras conceituais:</w:t>
      </w:r>
      <w:r w:rsidRPr="00CE2943">
        <w:rPr>
          <w:lang w:val="pt-BR"/>
        </w:rPr>
        <w:br/>
        <w:t>• Ação só pode ser selecionada se for aplicável ao segmento e vinculada a processo avaliado.</w:t>
      </w:r>
      <w:r w:rsidRPr="00CE2943">
        <w:rPr>
          <w:lang w:val="pt-BR"/>
        </w:rPr>
        <w:br/>
        <w:t>• O sistema sugere ações priorizadas (</w:t>
      </w:r>
      <w:proofErr w:type="spellStart"/>
      <w:r w:rsidRPr="00CE2943">
        <w:rPr>
          <w:lang w:val="pt-BR"/>
        </w:rPr>
        <w:t>ex</w:t>
      </w:r>
      <w:proofErr w:type="spellEnd"/>
      <w:r w:rsidRPr="00CE2943">
        <w:rPr>
          <w:lang w:val="pt-BR"/>
        </w:rPr>
        <w:t>: maiores gaps e maior impacto).</w:t>
      </w:r>
      <w:r w:rsidRPr="00CE2943">
        <w:rPr>
          <w:lang w:val="pt-BR"/>
        </w:rPr>
        <w:br/>
        <w:t>• O usuário escolhe 3 e define ordem (</w:t>
      </w:r>
      <w:proofErr w:type="gramStart"/>
      <w:r w:rsidRPr="00CE2943">
        <w:rPr>
          <w:lang w:val="pt-BR"/>
        </w:rPr>
        <w:t>1..</w:t>
      </w:r>
      <w:proofErr w:type="gramEnd"/>
      <w:r w:rsidRPr="00CE2943">
        <w:rPr>
          <w:lang w:val="pt-BR"/>
        </w:rPr>
        <w:t>3).</w:t>
      </w:r>
      <w:r w:rsidRPr="00CE2943">
        <w:rPr>
          <w:lang w:val="pt-BR"/>
        </w:rPr>
        <w:br/>
        <w:t>• O ciclo permanece OPEN até que as 3 ações estejam DONE ou encerradas como DROPPED (com justificativa mínima).</w:t>
      </w:r>
    </w:p>
    <w:p w14:paraId="7623089B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6. Evidências e Encerramento</w:t>
      </w:r>
    </w:p>
    <w:p w14:paraId="390E2968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Evidência mínima por ação (MVP): pelo menos 1 registro (NOTE/FILE/LINK).</w:t>
      </w:r>
      <w:r w:rsidRPr="00CE2943">
        <w:rPr>
          <w:lang w:val="pt-BR"/>
        </w:rPr>
        <w:br/>
        <w:t>Encerramento do ciclo: quando as 3 ações estiverem finalizadas (DONE) ou encerradas (DROPPED). Somente após isso o app libera a Reavaliação (novo diagnóstico) para comparar evolução.</w:t>
      </w:r>
    </w:p>
    <w:p w14:paraId="6F574170" w14:textId="77777777" w:rsidR="00781F15" w:rsidRPr="00CE2943" w:rsidRDefault="00000000">
      <w:pPr>
        <w:pStyle w:val="Ttulo2"/>
        <w:rPr>
          <w:lang w:val="pt-BR"/>
        </w:rPr>
      </w:pPr>
      <w:r w:rsidRPr="00CE2943">
        <w:rPr>
          <w:lang w:val="pt-BR"/>
        </w:rPr>
        <w:t>7. Observações de Controle de Escopo</w:t>
      </w:r>
    </w:p>
    <w:p w14:paraId="01764A8C" w14:textId="77777777" w:rsidR="00781F15" w:rsidRPr="00CE2943" w:rsidRDefault="00000000">
      <w:pPr>
        <w:rPr>
          <w:lang w:val="pt-BR"/>
        </w:rPr>
      </w:pPr>
      <w:r w:rsidRPr="00CE2943">
        <w:rPr>
          <w:lang w:val="pt-BR"/>
        </w:rPr>
        <w:t>O modelo acima é propositalmente minimalista para impedir deriva de escopo.</w:t>
      </w:r>
      <w:r w:rsidRPr="00CE2943">
        <w:rPr>
          <w:lang w:val="pt-BR"/>
        </w:rPr>
        <w:br/>
        <w:t>Fora do MVP:</w:t>
      </w:r>
      <w:r w:rsidRPr="00CE2943">
        <w:rPr>
          <w:lang w:val="pt-BR"/>
        </w:rPr>
        <w:br/>
        <w:t>• Criação de ações livres.</w:t>
      </w:r>
      <w:r w:rsidRPr="00CE2943">
        <w:rPr>
          <w:lang w:val="pt-BR"/>
        </w:rPr>
        <w:br/>
        <w:t>• Integrações com ERP/BI.</w:t>
      </w:r>
      <w:r w:rsidRPr="00CE2943">
        <w:rPr>
          <w:lang w:val="pt-BR"/>
        </w:rPr>
        <w:br/>
        <w:t>• Workflows complexos, automações e dashboards avançados.</w:t>
      </w:r>
      <w:r w:rsidRPr="00CE2943">
        <w:rPr>
          <w:lang w:val="pt-BR"/>
        </w:rPr>
        <w:br/>
        <w:t>• Recomendações “geradas por IA” sem vínculo determinístico a processo e faixa.</w:t>
      </w:r>
    </w:p>
    <w:sectPr w:rsidR="00781F15" w:rsidRPr="00CE2943" w:rsidSect="00CE29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453833">
    <w:abstractNumId w:val="8"/>
  </w:num>
  <w:num w:numId="2" w16cid:durableId="1643147371">
    <w:abstractNumId w:val="6"/>
  </w:num>
  <w:num w:numId="3" w16cid:durableId="57948349">
    <w:abstractNumId w:val="5"/>
  </w:num>
  <w:num w:numId="4" w16cid:durableId="881869216">
    <w:abstractNumId w:val="4"/>
  </w:num>
  <w:num w:numId="5" w16cid:durableId="88087134">
    <w:abstractNumId w:val="7"/>
  </w:num>
  <w:num w:numId="6" w16cid:durableId="66733006">
    <w:abstractNumId w:val="3"/>
  </w:num>
  <w:num w:numId="7" w16cid:durableId="949167236">
    <w:abstractNumId w:val="2"/>
  </w:num>
  <w:num w:numId="8" w16cid:durableId="1972324490">
    <w:abstractNumId w:val="1"/>
  </w:num>
  <w:num w:numId="9" w16cid:durableId="134828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B81"/>
    <w:rsid w:val="0029639D"/>
    <w:rsid w:val="00326F90"/>
    <w:rsid w:val="00781F15"/>
    <w:rsid w:val="008240A2"/>
    <w:rsid w:val="00AA1D8D"/>
    <w:rsid w:val="00AB5404"/>
    <w:rsid w:val="00B47730"/>
    <w:rsid w:val="00CB0664"/>
    <w:rsid w:val="00CE29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2644F"/>
  <w14:defaultImageDpi w14:val="300"/>
  <w15:docId w15:val="{570A0D89-B3D1-BF40-A79A-BA1EBA09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3501</Words>
  <Characters>18911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2026-01-07T16:27:00Z</dcterms:created>
  <dcterms:modified xsi:type="dcterms:W3CDTF">2026-01-07T16:27:00Z</dcterms:modified>
  <cp:category/>
</cp:coreProperties>
</file>
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796FB" w14:textId="77777777" w:rsidR="00377635" w:rsidRPr="003B25C7" w:rsidRDefault="00000000">
      <w:pPr>
        <w:pStyle w:val="Ttulo1"/>
        <w:rPr>
          <w:lang w:val="pt-BR"/>
        </w:rPr>
      </w:pPr>
      <w:r w:rsidRPr="003B25C7">
        <w:rPr>
          <w:lang w:val="pt-BR"/>
        </w:rPr>
        <w:t>FASE 2 — MODELO DE DIAGNÓSTICO DETALHADO (ALINHADO A PROCESSOS)</w:t>
      </w:r>
    </w:p>
    <w:p w14:paraId="7037F672" w14:textId="77777777" w:rsidR="00377635" w:rsidRPr="003B25C7" w:rsidRDefault="00000000">
      <w:pPr>
        <w:pStyle w:val="Ttulo2"/>
        <w:rPr>
          <w:lang w:val="pt-BR"/>
        </w:rPr>
      </w:pPr>
      <w:r w:rsidRPr="003B25C7">
        <w:rPr>
          <w:lang w:val="pt-BR"/>
        </w:rPr>
        <w:t>Objetivo</w:t>
      </w:r>
    </w:p>
    <w:p w14:paraId="2DF65665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Detalhar o diagnóstico com base explícita em processos de negócio, assegurando que todas as perguntas do MVP estejam diretamente ancoradas em processos reais e aplicáveis por segmento (C, I, S).</w:t>
      </w:r>
    </w:p>
    <w:p w14:paraId="5E5D3895" w14:textId="77777777" w:rsidR="00377635" w:rsidRPr="003B25C7" w:rsidRDefault="00000000">
      <w:pPr>
        <w:pStyle w:val="Ttulo2"/>
        <w:rPr>
          <w:lang w:val="pt-BR"/>
        </w:rPr>
      </w:pPr>
      <w:r w:rsidRPr="003B25C7">
        <w:rPr>
          <w:lang w:val="pt-BR"/>
        </w:rPr>
        <w:t>1. Estrutura Geral do Diagnóstico</w:t>
      </w:r>
    </w:p>
    <w:p w14:paraId="39508871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O diagnóstico é estruturado por ÁREA → PROCESSOS → PERGUNTAS. Cada processo é testado no MVP. As perguntas verificam existência, formalização e recorrência do processo.</w:t>
      </w:r>
    </w:p>
    <w:p w14:paraId="618F287F" w14:textId="77777777" w:rsidR="00377635" w:rsidRPr="003B25C7" w:rsidRDefault="00000000">
      <w:pPr>
        <w:pStyle w:val="Ttulo2"/>
        <w:rPr>
          <w:lang w:val="pt-BR"/>
        </w:rPr>
      </w:pPr>
      <w:r w:rsidRPr="003B25C7">
        <w:rPr>
          <w:lang w:val="pt-BR"/>
        </w:rPr>
        <w:t>Área: Financeiro (C, I, S)</w:t>
      </w:r>
    </w:p>
    <w:p w14:paraId="4C117AFC" w14:textId="77777777" w:rsidR="00377635" w:rsidRPr="003B25C7" w:rsidRDefault="00000000">
      <w:pPr>
        <w:pStyle w:val="Ttulo3"/>
        <w:rPr>
          <w:lang w:val="pt-BR"/>
        </w:rPr>
      </w:pPr>
      <w:r w:rsidRPr="003B25C7">
        <w:rPr>
          <w:lang w:val="pt-BR"/>
        </w:rPr>
        <w:t>Processo: Contas a Receber – (C, I, S)</w:t>
      </w:r>
    </w:p>
    <w:p w14:paraId="55A7F022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Perguntas exemplo:</w:t>
      </w:r>
      <w:r w:rsidRPr="003B25C7">
        <w:rPr>
          <w:lang w:val="pt-BR"/>
        </w:rPr>
        <w:br/>
        <w:t>– O processo de contas a receber existe formalmente?</w:t>
      </w:r>
      <w:r w:rsidRPr="003B25C7">
        <w:rPr>
          <w:lang w:val="pt-BR"/>
        </w:rPr>
        <w:br/>
        <w:t>– O processo é executado de forma recorrente?</w:t>
      </w:r>
      <w:r w:rsidRPr="003B25C7">
        <w:rPr>
          <w:lang w:val="pt-BR"/>
        </w:rPr>
        <w:br/>
        <w:t>– Há responsável definido e controle mínimo?</w:t>
      </w:r>
      <w:r w:rsidRPr="003B25C7">
        <w:rPr>
          <w:lang w:val="pt-BR"/>
        </w:rPr>
        <w:br/>
      </w:r>
      <w:r w:rsidRPr="003B25C7">
        <w:rPr>
          <w:lang w:val="pt-BR"/>
        </w:rPr>
        <w:br/>
        <w:t>Maturidade:</w:t>
      </w:r>
      <w:r w:rsidRPr="003B25C7">
        <w:rPr>
          <w:lang w:val="pt-BR"/>
        </w:rPr>
        <w:br/>
        <w:t>Baixo: inexistente ou informal.</w:t>
      </w:r>
      <w:r w:rsidRPr="003B25C7">
        <w:rPr>
          <w:lang w:val="pt-BR"/>
        </w:rPr>
        <w:br/>
        <w:t>Médio: existente, porém inconsistente.</w:t>
      </w:r>
      <w:r w:rsidRPr="003B25C7">
        <w:rPr>
          <w:lang w:val="pt-BR"/>
        </w:rPr>
        <w:br/>
        <w:t>Alto: formalizado, recorrente e monitorado.</w:t>
      </w:r>
    </w:p>
    <w:p w14:paraId="26B43958" w14:textId="77777777" w:rsidR="00377635" w:rsidRPr="003B25C7" w:rsidRDefault="00000000">
      <w:pPr>
        <w:pStyle w:val="Ttulo3"/>
        <w:rPr>
          <w:lang w:val="pt-BR"/>
        </w:rPr>
      </w:pPr>
      <w:r w:rsidRPr="003B25C7">
        <w:rPr>
          <w:lang w:val="pt-BR"/>
        </w:rPr>
        <w:t>Processo: Contas a Pagar – (C, I, S)</w:t>
      </w:r>
    </w:p>
    <w:p w14:paraId="6B08BB82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Perguntas exemplo:</w:t>
      </w:r>
      <w:r w:rsidRPr="003B25C7">
        <w:rPr>
          <w:lang w:val="pt-BR"/>
        </w:rPr>
        <w:br/>
        <w:t>– O processo de contas a pagar existe formalmente?</w:t>
      </w:r>
      <w:r w:rsidRPr="003B25C7">
        <w:rPr>
          <w:lang w:val="pt-BR"/>
        </w:rPr>
        <w:br/>
        <w:t>– O processo é executado de forma recorrente?</w:t>
      </w:r>
      <w:r w:rsidRPr="003B25C7">
        <w:rPr>
          <w:lang w:val="pt-BR"/>
        </w:rPr>
        <w:br/>
        <w:t>– Há responsável definido e controle mínimo?</w:t>
      </w:r>
      <w:r w:rsidRPr="003B25C7">
        <w:rPr>
          <w:lang w:val="pt-BR"/>
        </w:rPr>
        <w:br/>
      </w:r>
      <w:r w:rsidRPr="003B25C7">
        <w:rPr>
          <w:lang w:val="pt-BR"/>
        </w:rPr>
        <w:br/>
        <w:t>Maturidade:</w:t>
      </w:r>
      <w:r w:rsidRPr="003B25C7">
        <w:rPr>
          <w:lang w:val="pt-BR"/>
        </w:rPr>
        <w:br/>
        <w:t>Baixo: inexistente ou informal.</w:t>
      </w:r>
      <w:r w:rsidRPr="003B25C7">
        <w:rPr>
          <w:lang w:val="pt-BR"/>
        </w:rPr>
        <w:br/>
        <w:t>Médio: existente, porém inconsistente.</w:t>
      </w:r>
      <w:r w:rsidRPr="003B25C7">
        <w:rPr>
          <w:lang w:val="pt-BR"/>
        </w:rPr>
        <w:br/>
        <w:t>Alto: formalizado, recorrente e monitorado.</w:t>
      </w:r>
    </w:p>
    <w:p w14:paraId="490E6290" w14:textId="77777777" w:rsidR="00377635" w:rsidRPr="003B25C7" w:rsidRDefault="00000000">
      <w:pPr>
        <w:pStyle w:val="Ttulo3"/>
        <w:rPr>
          <w:lang w:val="pt-BR"/>
        </w:rPr>
      </w:pPr>
      <w:r w:rsidRPr="003B25C7">
        <w:rPr>
          <w:lang w:val="pt-BR"/>
        </w:rPr>
        <w:t>Processo: Tesouraria – (C, I, S)</w:t>
      </w:r>
    </w:p>
    <w:p w14:paraId="47E7FD36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Perguntas exemplo:</w:t>
      </w:r>
      <w:r w:rsidRPr="003B25C7">
        <w:rPr>
          <w:lang w:val="pt-BR"/>
        </w:rPr>
        <w:br/>
        <w:t>– O processo de tesouraria existe formalmente?</w:t>
      </w:r>
      <w:r w:rsidRPr="003B25C7">
        <w:rPr>
          <w:lang w:val="pt-BR"/>
        </w:rPr>
        <w:br/>
        <w:t>– O processo é executado de forma recorrente?</w:t>
      </w:r>
      <w:r w:rsidRPr="003B25C7">
        <w:rPr>
          <w:lang w:val="pt-BR"/>
        </w:rPr>
        <w:br/>
        <w:t>– Há responsável definido e controle mínimo?</w:t>
      </w:r>
      <w:r w:rsidRPr="003B25C7">
        <w:rPr>
          <w:lang w:val="pt-BR"/>
        </w:rPr>
        <w:br/>
      </w:r>
      <w:r w:rsidRPr="003B25C7">
        <w:rPr>
          <w:lang w:val="pt-BR"/>
        </w:rPr>
        <w:br/>
        <w:t>Maturidade:</w:t>
      </w:r>
      <w:r w:rsidRPr="003B25C7">
        <w:rPr>
          <w:lang w:val="pt-BR"/>
        </w:rPr>
        <w:br/>
        <w:t>Baixo: inexistente ou informal.</w:t>
      </w:r>
      <w:r w:rsidRPr="003B25C7">
        <w:rPr>
          <w:lang w:val="pt-BR"/>
        </w:rPr>
        <w:br/>
        <w:t>Médio: existente, porém inconsistente.</w:t>
      </w:r>
      <w:r w:rsidRPr="003B25C7">
        <w:rPr>
          <w:lang w:val="pt-BR"/>
        </w:rPr>
        <w:br/>
        <w:t>Alto: formalizado, recorrente e monitorado.</w:t>
      </w:r>
    </w:p>
    <w:p w14:paraId="29E9E4B9" w14:textId="77777777" w:rsidR="00377635" w:rsidRPr="003B25C7" w:rsidRDefault="00000000">
      <w:pPr>
        <w:pStyle w:val="Ttulo2"/>
        <w:rPr>
          <w:lang w:val="pt-BR"/>
        </w:rPr>
      </w:pPr>
      <w:r w:rsidRPr="003B25C7">
        <w:rPr>
          <w:lang w:val="pt-BR"/>
        </w:rPr>
        <w:lastRenderedPageBreak/>
        <w:t>Área: Recursos Humanos (C, I, S)</w:t>
      </w:r>
    </w:p>
    <w:p w14:paraId="0CF85A76" w14:textId="77777777" w:rsidR="00377635" w:rsidRPr="003B25C7" w:rsidRDefault="00000000">
      <w:pPr>
        <w:pStyle w:val="Ttulo3"/>
        <w:rPr>
          <w:lang w:val="pt-BR"/>
        </w:rPr>
      </w:pPr>
      <w:r w:rsidRPr="003B25C7">
        <w:rPr>
          <w:lang w:val="pt-BR"/>
        </w:rPr>
        <w:t>Processo: Estrutura Organizacional – (C, I, S)</w:t>
      </w:r>
    </w:p>
    <w:p w14:paraId="2EB31EC2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Perguntas exemplo:</w:t>
      </w:r>
      <w:r w:rsidRPr="003B25C7">
        <w:rPr>
          <w:lang w:val="pt-BR"/>
        </w:rPr>
        <w:br/>
        <w:t>– O processo de estrutura organizacional existe formalmente?</w:t>
      </w:r>
      <w:r w:rsidRPr="003B25C7">
        <w:rPr>
          <w:lang w:val="pt-BR"/>
        </w:rPr>
        <w:br/>
        <w:t>– O processo é executado de forma recorrente?</w:t>
      </w:r>
      <w:r w:rsidRPr="003B25C7">
        <w:rPr>
          <w:lang w:val="pt-BR"/>
        </w:rPr>
        <w:br/>
        <w:t>– Há responsável definido e controle mínimo?</w:t>
      </w:r>
      <w:r w:rsidRPr="003B25C7">
        <w:rPr>
          <w:lang w:val="pt-BR"/>
        </w:rPr>
        <w:br/>
      </w:r>
      <w:r w:rsidRPr="003B25C7">
        <w:rPr>
          <w:lang w:val="pt-BR"/>
        </w:rPr>
        <w:br/>
        <w:t>Maturidade:</w:t>
      </w:r>
      <w:r w:rsidRPr="003B25C7">
        <w:rPr>
          <w:lang w:val="pt-BR"/>
        </w:rPr>
        <w:br/>
        <w:t>Baixo: inexistente ou informal.</w:t>
      </w:r>
      <w:r w:rsidRPr="003B25C7">
        <w:rPr>
          <w:lang w:val="pt-BR"/>
        </w:rPr>
        <w:br/>
        <w:t>Médio: existente, porém inconsistente.</w:t>
      </w:r>
      <w:r w:rsidRPr="003B25C7">
        <w:rPr>
          <w:lang w:val="pt-BR"/>
        </w:rPr>
        <w:br/>
        <w:t>Alto: formalizado, recorrente e monitorado.</w:t>
      </w:r>
    </w:p>
    <w:p w14:paraId="28AFD3AB" w14:textId="77777777" w:rsidR="00377635" w:rsidRPr="003B25C7" w:rsidRDefault="00000000">
      <w:pPr>
        <w:pStyle w:val="Ttulo3"/>
        <w:rPr>
          <w:lang w:val="pt-BR"/>
        </w:rPr>
      </w:pPr>
      <w:r w:rsidRPr="003B25C7">
        <w:rPr>
          <w:lang w:val="pt-BR"/>
        </w:rPr>
        <w:t>Processo: Gestão de Desempenho – (C, I, S)</w:t>
      </w:r>
    </w:p>
    <w:p w14:paraId="7C57FCC4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Perguntas exemplo:</w:t>
      </w:r>
      <w:r w:rsidRPr="003B25C7">
        <w:rPr>
          <w:lang w:val="pt-BR"/>
        </w:rPr>
        <w:br/>
        <w:t>– O processo de gestão de desempenho existe formalmente?</w:t>
      </w:r>
      <w:r w:rsidRPr="003B25C7">
        <w:rPr>
          <w:lang w:val="pt-BR"/>
        </w:rPr>
        <w:br/>
        <w:t>– O processo é executado de forma recorrente?</w:t>
      </w:r>
      <w:r w:rsidRPr="003B25C7">
        <w:rPr>
          <w:lang w:val="pt-BR"/>
        </w:rPr>
        <w:br/>
        <w:t>– Há responsável definido e controle mínimo?</w:t>
      </w:r>
      <w:r w:rsidRPr="003B25C7">
        <w:rPr>
          <w:lang w:val="pt-BR"/>
        </w:rPr>
        <w:br/>
      </w:r>
      <w:r w:rsidRPr="003B25C7">
        <w:rPr>
          <w:lang w:val="pt-BR"/>
        </w:rPr>
        <w:br/>
        <w:t>Maturidade:</w:t>
      </w:r>
      <w:r w:rsidRPr="003B25C7">
        <w:rPr>
          <w:lang w:val="pt-BR"/>
        </w:rPr>
        <w:br/>
        <w:t>Baixo: inexistente ou informal.</w:t>
      </w:r>
      <w:r w:rsidRPr="003B25C7">
        <w:rPr>
          <w:lang w:val="pt-BR"/>
        </w:rPr>
        <w:br/>
        <w:t>Médio: existente, porém inconsistente.</w:t>
      </w:r>
      <w:r w:rsidRPr="003B25C7">
        <w:rPr>
          <w:lang w:val="pt-BR"/>
        </w:rPr>
        <w:br/>
        <w:t>Alto: formalizado, recorrente e monitorado.</w:t>
      </w:r>
    </w:p>
    <w:p w14:paraId="5688ED81" w14:textId="77777777" w:rsidR="00377635" w:rsidRPr="003B25C7" w:rsidRDefault="00000000">
      <w:pPr>
        <w:pStyle w:val="Ttulo2"/>
        <w:rPr>
          <w:lang w:val="pt-BR"/>
        </w:rPr>
      </w:pPr>
      <w:r w:rsidRPr="003B25C7">
        <w:rPr>
          <w:lang w:val="pt-BR"/>
        </w:rPr>
        <w:t>Área: Backoffice / Administração (C, I, S)</w:t>
      </w:r>
    </w:p>
    <w:p w14:paraId="5E0C42E8" w14:textId="77777777" w:rsidR="00377635" w:rsidRPr="003B25C7" w:rsidRDefault="00000000">
      <w:pPr>
        <w:pStyle w:val="Ttulo3"/>
        <w:rPr>
          <w:lang w:val="pt-BR"/>
        </w:rPr>
      </w:pPr>
      <w:r w:rsidRPr="003B25C7">
        <w:rPr>
          <w:lang w:val="pt-BR"/>
        </w:rPr>
        <w:t>Processo: Rotinas Administrativas – (C, I, S)</w:t>
      </w:r>
    </w:p>
    <w:p w14:paraId="176F9E58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Perguntas exemplo:</w:t>
      </w:r>
      <w:r w:rsidRPr="003B25C7">
        <w:rPr>
          <w:lang w:val="pt-BR"/>
        </w:rPr>
        <w:br/>
        <w:t>– O processo de rotinas administrativas existe formalmente?</w:t>
      </w:r>
      <w:r w:rsidRPr="003B25C7">
        <w:rPr>
          <w:lang w:val="pt-BR"/>
        </w:rPr>
        <w:br/>
        <w:t>– O processo é executado de forma recorrente?</w:t>
      </w:r>
      <w:r w:rsidRPr="003B25C7">
        <w:rPr>
          <w:lang w:val="pt-BR"/>
        </w:rPr>
        <w:br/>
        <w:t>– Há responsável definido e controle mínimo?</w:t>
      </w:r>
      <w:r w:rsidRPr="003B25C7">
        <w:rPr>
          <w:lang w:val="pt-BR"/>
        </w:rPr>
        <w:br/>
      </w:r>
      <w:r w:rsidRPr="003B25C7">
        <w:rPr>
          <w:lang w:val="pt-BR"/>
        </w:rPr>
        <w:br/>
        <w:t>Maturidade:</w:t>
      </w:r>
      <w:r w:rsidRPr="003B25C7">
        <w:rPr>
          <w:lang w:val="pt-BR"/>
        </w:rPr>
        <w:br/>
        <w:t>Baixo: inexistente ou informal.</w:t>
      </w:r>
      <w:r w:rsidRPr="003B25C7">
        <w:rPr>
          <w:lang w:val="pt-BR"/>
        </w:rPr>
        <w:br/>
        <w:t>Médio: existente, porém inconsistente.</w:t>
      </w:r>
      <w:r w:rsidRPr="003B25C7">
        <w:rPr>
          <w:lang w:val="pt-BR"/>
        </w:rPr>
        <w:br/>
        <w:t>Alto: formalizado, recorrente e monitorado.</w:t>
      </w:r>
    </w:p>
    <w:p w14:paraId="301A4433" w14:textId="77777777" w:rsidR="00377635" w:rsidRPr="003B25C7" w:rsidRDefault="00000000">
      <w:pPr>
        <w:pStyle w:val="Ttulo3"/>
        <w:rPr>
          <w:lang w:val="pt-BR"/>
        </w:rPr>
      </w:pPr>
      <w:r w:rsidRPr="003B25C7">
        <w:rPr>
          <w:lang w:val="pt-BR"/>
        </w:rPr>
        <w:t>Processo: Compliance Básico – (C, I, S)</w:t>
      </w:r>
    </w:p>
    <w:p w14:paraId="7AB73523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Perguntas exemplo:</w:t>
      </w:r>
      <w:r w:rsidRPr="003B25C7">
        <w:rPr>
          <w:lang w:val="pt-BR"/>
        </w:rPr>
        <w:br/>
        <w:t>– O processo de compliance básico existe formalmente?</w:t>
      </w:r>
      <w:r w:rsidRPr="003B25C7">
        <w:rPr>
          <w:lang w:val="pt-BR"/>
        </w:rPr>
        <w:br/>
        <w:t>– O processo é executado de forma recorrente?</w:t>
      </w:r>
      <w:r w:rsidRPr="003B25C7">
        <w:rPr>
          <w:lang w:val="pt-BR"/>
        </w:rPr>
        <w:br/>
        <w:t>– Há responsável definido e controle mínimo?</w:t>
      </w:r>
      <w:r w:rsidRPr="003B25C7">
        <w:rPr>
          <w:lang w:val="pt-BR"/>
        </w:rPr>
        <w:br/>
      </w:r>
      <w:r w:rsidRPr="003B25C7">
        <w:rPr>
          <w:lang w:val="pt-BR"/>
        </w:rPr>
        <w:br/>
        <w:t>Maturidade:</w:t>
      </w:r>
      <w:r w:rsidRPr="003B25C7">
        <w:rPr>
          <w:lang w:val="pt-BR"/>
        </w:rPr>
        <w:br/>
        <w:t>Baixo: inexistente ou informal.</w:t>
      </w:r>
      <w:r w:rsidRPr="003B25C7">
        <w:rPr>
          <w:lang w:val="pt-BR"/>
        </w:rPr>
        <w:br/>
        <w:t>Médio: existente, porém inconsistente.</w:t>
      </w:r>
      <w:r w:rsidRPr="003B25C7">
        <w:rPr>
          <w:lang w:val="pt-BR"/>
        </w:rPr>
        <w:br/>
        <w:t>Alto: formalizado, recorrente e monitorado.</w:t>
      </w:r>
    </w:p>
    <w:p w14:paraId="617E6D09" w14:textId="77777777" w:rsidR="00377635" w:rsidRPr="003B25C7" w:rsidRDefault="00000000">
      <w:pPr>
        <w:pStyle w:val="Ttulo2"/>
        <w:rPr>
          <w:lang w:val="pt-BR"/>
        </w:rPr>
      </w:pPr>
      <w:r w:rsidRPr="003B25C7">
        <w:rPr>
          <w:lang w:val="pt-BR"/>
        </w:rPr>
        <w:lastRenderedPageBreak/>
        <w:t>Área: Comercial (C, I, S)</w:t>
      </w:r>
    </w:p>
    <w:p w14:paraId="4A29CCB5" w14:textId="77777777" w:rsidR="00377635" w:rsidRPr="003B25C7" w:rsidRDefault="00000000">
      <w:pPr>
        <w:pStyle w:val="Ttulo3"/>
        <w:rPr>
          <w:lang w:val="pt-BR"/>
        </w:rPr>
      </w:pPr>
      <w:r w:rsidRPr="003B25C7">
        <w:rPr>
          <w:lang w:val="pt-BR"/>
        </w:rPr>
        <w:t>Processo: Gestão de Vendas – (C, I, S)</w:t>
      </w:r>
    </w:p>
    <w:p w14:paraId="409F1ECF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Perguntas exemplo:</w:t>
      </w:r>
      <w:r w:rsidRPr="003B25C7">
        <w:rPr>
          <w:lang w:val="pt-BR"/>
        </w:rPr>
        <w:br/>
        <w:t>– O processo de gestão de vendas existe formalmente?</w:t>
      </w:r>
      <w:r w:rsidRPr="003B25C7">
        <w:rPr>
          <w:lang w:val="pt-BR"/>
        </w:rPr>
        <w:br/>
        <w:t>– O processo é executado de forma recorrente?</w:t>
      </w:r>
      <w:r w:rsidRPr="003B25C7">
        <w:rPr>
          <w:lang w:val="pt-BR"/>
        </w:rPr>
        <w:br/>
        <w:t>– Há responsável definido e controle mínimo?</w:t>
      </w:r>
      <w:r w:rsidRPr="003B25C7">
        <w:rPr>
          <w:lang w:val="pt-BR"/>
        </w:rPr>
        <w:br/>
      </w:r>
      <w:r w:rsidRPr="003B25C7">
        <w:rPr>
          <w:lang w:val="pt-BR"/>
        </w:rPr>
        <w:br/>
        <w:t>Maturidade:</w:t>
      </w:r>
      <w:r w:rsidRPr="003B25C7">
        <w:rPr>
          <w:lang w:val="pt-BR"/>
        </w:rPr>
        <w:br/>
        <w:t>Baixo: inexistente ou informal.</w:t>
      </w:r>
      <w:r w:rsidRPr="003B25C7">
        <w:rPr>
          <w:lang w:val="pt-BR"/>
        </w:rPr>
        <w:br/>
        <w:t>Médio: existente, porém inconsistente.</w:t>
      </w:r>
      <w:r w:rsidRPr="003B25C7">
        <w:rPr>
          <w:lang w:val="pt-BR"/>
        </w:rPr>
        <w:br/>
        <w:t>Alto: formalizado, recorrente e monitorado.</w:t>
      </w:r>
    </w:p>
    <w:p w14:paraId="336DC9FC" w14:textId="77777777" w:rsidR="00377635" w:rsidRPr="003B25C7" w:rsidRDefault="00000000">
      <w:pPr>
        <w:pStyle w:val="Ttulo3"/>
        <w:rPr>
          <w:lang w:val="pt-BR"/>
        </w:rPr>
      </w:pPr>
      <w:r w:rsidRPr="003B25C7">
        <w:rPr>
          <w:lang w:val="pt-BR"/>
        </w:rPr>
        <w:t>Processo: Formação de Preços – (C, I, S)</w:t>
      </w:r>
    </w:p>
    <w:p w14:paraId="15EA99C6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Perguntas exemplo:</w:t>
      </w:r>
      <w:r w:rsidRPr="003B25C7">
        <w:rPr>
          <w:lang w:val="pt-BR"/>
        </w:rPr>
        <w:br/>
        <w:t>– O processo de formação de preços existe formalmente?</w:t>
      </w:r>
      <w:r w:rsidRPr="003B25C7">
        <w:rPr>
          <w:lang w:val="pt-BR"/>
        </w:rPr>
        <w:br/>
        <w:t>– O processo é executado de forma recorrente?</w:t>
      </w:r>
      <w:r w:rsidRPr="003B25C7">
        <w:rPr>
          <w:lang w:val="pt-BR"/>
        </w:rPr>
        <w:br/>
        <w:t>– Há responsável definido e controle mínimo?</w:t>
      </w:r>
      <w:r w:rsidRPr="003B25C7">
        <w:rPr>
          <w:lang w:val="pt-BR"/>
        </w:rPr>
        <w:br/>
      </w:r>
      <w:r w:rsidRPr="003B25C7">
        <w:rPr>
          <w:lang w:val="pt-BR"/>
        </w:rPr>
        <w:br/>
        <w:t>Maturidade:</w:t>
      </w:r>
      <w:r w:rsidRPr="003B25C7">
        <w:rPr>
          <w:lang w:val="pt-BR"/>
        </w:rPr>
        <w:br/>
        <w:t>Baixo: inexistente ou informal.</w:t>
      </w:r>
      <w:r w:rsidRPr="003B25C7">
        <w:rPr>
          <w:lang w:val="pt-BR"/>
        </w:rPr>
        <w:br/>
        <w:t>Médio: existente, porém inconsistente.</w:t>
      </w:r>
      <w:r w:rsidRPr="003B25C7">
        <w:rPr>
          <w:lang w:val="pt-BR"/>
        </w:rPr>
        <w:br/>
        <w:t>Alto: formalizado, recorrente e monitorado.</w:t>
      </w:r>
    </w:p>
    <w:p w14:paraId="6419F082" w14:textId="77777777" w:rsidR="00377635" w:rsidRPr="003B25C7" w:rsidRDefault="00000000">
      <w:pPr>
        <w:pStyle w:val="Ttulo2"/>
        <w:rPr>
          <w:lang w:val="pt-BR"/>
        </w:rPr>
      </w:pPr>
      <w:r w:rsidRPr="003B25C7">
        <w:rPr>
          <w:lang w:val="pt-BR"/>
        </w:rPr>
        <w:t>Área: Produção (I)</w:t>
      </w:r>
    </w:p>
    <w:p w14:paraId="522C922D" w14:textId="77777777" w:rsidR="00377635" w:rsidRPr="003B25C7" w:rsidRDefault="00000000">
      <w:pPr>
        <w:pStyle w:val="Ttulo3"/>
        <w:rPr>
          <w:lang w:val="pt-BR"/>
        </w:rPr>
      </w:pPr>
      <w:r w:rsidRPr="003B25C7">
        <w:rPr>
          <w:lang w:val="pt-BR"/>
        </w:rPr>
        <w:t>Processo: Planejamento da Produção – (I)</w:t>
      </w:r>
    </w:p>
    <w:p w14:paraId="12F0B838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Perguntas exemplo:</w:t>
      </w:r>
      <w:r w:rsidRPr="003B25C7">
        <w:rPr>
          <w:lang w:val="pt-BR"/>
        </w:rPr>
        <w:br/>
        <w:t>– O processo de planejamento da produção existe formalmente?</w:t>
      </w:r>
      <w:r w:rsidRPr="003B25C7">
        <w:rPr>
          <w:lang w:val="pt-BR"/>
        </w:rPr>
        <w:br/>
        <w:t>– O processo é executado de forma recorrente?</w:t>
      </w:r>
      <w:r w:rsidRPr="003B25C7">
        <w:rPr>
          <w:lang w:val="pt-BR"/>
        </w:rPr>
        <w:br/>
        <w:t>– Há responsável definido e controle mínimo?</w:t>
      </w:r>
      <w:r w:rsidRPr="003B25C7">
        <w:rPr>
          <w:lang w:val="pt-BR"/>
        </w:rPr>
        <w:br/>
      </w:r>
      <w:r w:rsidRPr="003B25C7">
        <w:rPr>
          <w:lang w:val="pt-BR"/>
        </w:rPr>
        <w:br/>
        <w:t>Maturidade:</w:t>
      </w:r>
      <w:r w:rsidRPr="003B25C7">
        <w:rPr>
          <w:lang w:val="pt-BR"/>
        </w:rPr>
        <w:br/>
        <w:t>Baixo: inexistente ou informal.</w:t>
      </w:r>
      <w:r w:rsidRPr="003B25C7">
        <w:rPr>
          <w:lang w:val="pt-BR"/>
        </w:rPr>
        <w:br/>
        <w:t>Médio: existente, porém inconsistente.</w:t>
      </w:r>
      <w:r w:rsidRPr="003B25C7">
        <w:rPr>
          <w:lang w:val="pt-BR"/>
        </w:rPr>
        <w:br/>
        <w:t>Alto: formalizado, recorrente e monitorado.</w:t>
      </w:r>
    </w:p>
    <w:p w14:paraId="37D7F717" w14:textId="77777777" w:rsidR="00377635" w:rsidRPr="003B25C7" w:rsidRDefault="00000000">
      <w:pPr>
        <w:pStyle w:val="Ttulo3"/>
        <w:rPr>
          <w:lang w:val="pt-BR"/>
        </w:rPr>
      </w:pPr>
      <w:r w:rsidRPr="003B25C7">
        <w:rPr>
          <w:lang w:val="pt-BR"/>
        </w:rPr>
        <w:t>Processo: Controle de Produção – (I)</w:t>
      </w:r>
    </w:p>
    <w:p w14:paraId="732EF06A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Perguntas exemplo:</w:t>
      </w:r>
      <w:r w:rsidRPr="003B25C7">
        <w:rPr>
          <w:lang w:val="pt-BR"/>
        </w:rPr>
        <w:br/>
        <w:t>– O processo de controle de produção existe formalmente?</w:t>
      </w:r>
      <w:r w:rsidRPr="003B25C7">
        <w:rPr>
          <w:lang w:val="pt-BR"/>
        </w:rPr>
        <w:br/>
        <w:t>– O processo é executado de forma recorrente?</w:t>
      </w:r>
      <w:r w:rsidRPr="003B25C7">
        <w:rPr>
          <w:lang w:val="pt-BR"/>
        </w:rPr>
        <w:br/>
        <w:t>– Há responsável definido e controle mínimo?</w:t>
      </w:r>
      <w:r w:rsidRPr="003B25C7">
        <w:rPr>
          <w:lang w:val="pt-BR"/>
        </w:rPr>
        <w:br/>
      </w:r>
      <w:r w:rsidRPr="003B25C7">
        <w:rPr>
          <w:lang w:val="pt-BR"/>
        </w:rPr>
        <w:br/>
        <w:t>Maturidade:</w:t>
      </w:r>
      <w:r w:rsidRPr="003B25C7">
        <w:rPr>
          <w:lang w:val="pt-BR"/>
        </w:rPr>
        <w:br/>
        <w:t>Baixo: inexistente ou informal.</w:t>
      </w:r>
      <w:r w:rsidRPr="003B25C7">
        <w:rPr>
          <w:lang w:val="pt-BR"/>
        </w:rPr>
        <w:br/>
        <w:t>Médio: existente, porém inconsistente.</w:t>
      </w:r>
      <w:r w:rsidRPr="003B25C7">
        <w:rPr>
          <w:lang w:val="pt-BR"/>
        </w:rPr>
        <w:br/>
        <w:t>Alto: formalizado, recorrente e monitorado.</w:t>
      </w:r>
    </w:p>
    <w:p w14:paraId="6ACA0226" w14:textId="77777777" w:rsidR="00377635" w:rsidRPr="003B25C7" w:rsidRDefault="00000000">
      <w:pPr>
        <w:pStyle w:val="Ttulo2"/>
        <w:rPr>
          <w:lang w:val="pt-BR"/>
        </w:rPr>
      </w:pPr>
      <w:r w:rsidRPr="003B25C7">
        <w:rPr>
          <w:lang w:val="pt-BR"/>
        </w:rPr>
        <w:lastRenderedPageBreak/>
        <w:t>Área: Operações (S)</w:t>
      </w:r>
    </w:p>
    <w:p w14:paraId="62C15E5E" w14:textId="77777777" w:rsidR="00377635" w:rsidRPr="003B25C7" w:rsidRDefault="00000000">
      <w:pPr>
        <w:pStyle w:val="Ttulo3"/>
        <w:rPr>
          <w:lang w:val="pt-BR"/>
        </w:rPr>
      </w:pPr>
      <w:r w:rsidRPr="003B25C7">
        <w:rPr>
          <w:lang w:val="pt-BR"/>
        </w:rPr>
        <w:t>Processo: Planejamento Operacional – (S)</w:t>
      </w:r>
    </w:p>
    <w:p w14:paraId="2F4E3203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Perguntas exemplo:</w:t>
      </w:r>
      <w:r w:rsidRPr="003B25C7">
        <w:rPr>
          <w:lang w:val="pt-BR"/>
        </w:rPr>
        <w:br/>
        <w:t>– O processo de planejamento operacional existe formalmente?</w:t>
      </w:r>
      <w:r w:rsidRPr="003B25C7">
        <w:rPr>
          <w:lang w:val="pt-BR"/>
        </w:rPr>
        <w:br/>
        <w:t>– O processo é executado de forma recorrente?</w:t>
      </w:r>
      <w:r w:rsidRPr="003B25C7">
        <w:rPr>
          <w:lang w:val="pt-BR"/>
        </w:rPr>
        <w:br/>
        <w:t>– Há responsável definido e controle mínimo?</w:t>
      </w:r>
      <w:r w:rsidRPr="003B25C7">
        <w:rPr>
          <w:lang w:val="pt-BR"/>
        </w:rPr>
        <w:br/>
      </w:r>
      <w:r w:rsidRPr="003B25C7">
        <w:rPr>
          <w:lang w:val="pt-BR"/>
        </w:rPr>
        <w:br/>
        <w:t>Maturidade:</w:t>
      </w:r>
      <w:r w:rsidRPr="003B25C7">
        <w:rPr>
          <w:lang w:val="pt-BR"/>
        </w:rPr>
        <w:br/>
        <w:t>Baixo: inexistente ou informal.</w:t>
      </w:r>
      <w:r w:rsidRPr="003B25C7">
        <w:rPr>
          <w:lang w:val="pt-BR"/>
        </w:rPr>
        <w:br/>
        <w:t>Médio: existente, porém inconsistente.</w:t>
      </w:r>
      <w:r w:rsidRPr="003B25C7">
        <w:rPr>
          <w:lang w:val="pt-BR"/>
        </w:rPr>
        <w:br/>
        <w:t>Alto: formalizado, recorrente e monitorado.</w:t>
      </w:r>
    </w:p>
    <w:p w14:paraId="65E16C36" w14:textId="77777777" w:rsidR="00377635" w:rsidRPr="003B25C7" w:rsidRDefault="00000000">
      <w:pPr>
        <w:pStyle w:val="Ttulo3"/>
        <w:rPr>
          <w:lang w:val="pt-BR"/>
        </w:rPr>
      </w:pPr>
      <w:r w:rsidRPr="003B25C7">
        <w:rPr>
          <w:lang w:val="pt-BR"/>
        </w:rPr>
        <w:t>Processo: Execução de Serviços – (S)</w:t>
      </w:r>
    </w:p>
    <w:p w14:paraId="14014CA1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Perguntas exemplo:</w:t>
      </w:r>
      <w:r w:rsidRPr="003B25C7">
        <w:rPr>
          <w:lang w:val="pt-BR"/>
        </w:rPr>
        <w:br/>
        <w:t>– O processo de execução de serviços existe formalmente?</w:t>
      </w:r>
      <w:r w:rsidRPr="003B25C7">
        <w:rPr>
          <w:lang w:val="pt-BR"/>
        </w:rPr>
        <w:br/>
        <w:t>– O processo é executado de forma recorrente?</w:t>
      </w:r>
      <w:r w:rsidRPr="003B25C7">
        <w:rPr>
          <w:lang w:val="pt-BR"/>
        </w:rPr>
        <w:br/>
        <w:t>– Há responsável definido e controle mínimo?</w:t>
      </w:r>
      <w:r w:rsidRPr="003B25C7">
        <w:rPr>
          <w:lang w:val="pt-BR"/>
        </w:rPr>
        <w:br/>
      </w:r>
      <w:r w:rsidRPr="003B25C7">
        <w:rPr>
          <w:lang w:val="pt-BR"/>
        </w:rPr>
        <w:br/>
        <w:t>Maturidade:</w:t>
      </w:r>
      <w:r w:rsidRPr="003B25C7">
        <w:rPr>
          <w:lang w:val="pt-BR"/>
        </w:rPr>
        <w:br/>
        <w:t>Baixo: inexistente ou informal.</w:t>
      </w:r>
      <w:r w:rsidRPr="003B25C7">
        <w:rPr>
          <w:lang w:val="pt-BR"/>
        </w:rPr>
        <w:br/>
        <w:t>Médio: existente, porém inconsistente.</w:t>
      </w:r>
      <w:r w:rsidRPr="003B25C7">
        <w:rPr>
          <w:lang w:val="pt-BR"/>
        </w:rPr>
        <w:br/>
        <w:t>Alto: formalizado, recorrente e monitorado.</w:t>
      </w:r>
    </w:p>
    <w:p w14:paraId="10E57D61" w14:textId="77777777" w:rsidR="00377635" w:rsidRPr="003B25C7" w:rsidRDefault="00000000">
      <w:pPr>
        <w:pStyle w:val="Ttulo2"/>
        <w:rPr>
          <w:lang w:val="pt-BR"/>
        </w:rPr>
      </w:pPr>
      <w:r w:rsidRPr="003B25C7">
        <w:rPr>
          <w:lang w:val="pt-BR"/>
        </w:rPr>
        <w:t>Área: Estoque – Produto Acabado (C, I)</w:t>
      </w:r>
    </w:p>
    <w:p w14:paraId="4F07B141" w14:textId="77777777" w:rsidR="00377635" w:rsidRPr="003B25C7" w:rsidRDefault="00000000">
      <w:pPr>
        <w:pStyle w:val="Ttulo3"/>
        <w:rPr>
          <w:lang w:val="pt-BR"/>
        </w:rPr>
      </w:pPr>
      <w:r w:rsidRPr="003B25C7">
        <w:rPr>
          <w:lang w:val="pt-BR"/>
        </w:rPr>
        <w:t>Processo: Controle de Estoque – (C, I)</w:t>
      </w:r>
    </w:p>
    <w:p w14:paraId="7527DB3C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Perguntas exemplo:</w:t>
      </w:r>
      <w:r w:rsidRPr="003B25C7">
        <w:rPr>
          <w:lang w:val="pt-BR"/>
        </w:rPr>
        <w:br/>
        <w:t>– O processo de controle de estoque existe formalmente?</w:t>
      </w:r>
      <w:r w:rsidRPr="003B25C7">
        <w:rPr>
          <w:lang w:val="pt-BR"/>
        </w:rPr>
        <w:br/>
        <w:t>– O processo é executado de forma recorrente?</w:t>
      </w:r>
      <w:r w:rsidRPr="003B25C7">
        <w:rPr>
          <w:lang w:val="pt-BR"/>
        </w:rPr>
        <w:br/>
        <w:t>– Há responsável definido e controle mínimo?</w:t>
      </w:r>
      <w:r w:rsidRPr="003B25C7">
        <w:rPr>
          <w:lang w:val="pt-BR"/>
        </w:rPr>
        <w:br/>
      </w:r>
      <w:r w:rsidRPr="003B25C7">
        <w:rPr>
          <w:lang w:val="pt-BR"/>
        </w:rPr>
        <w:br/>
        <w:t>Maturidade:</w:t>
      </w:r>
      <w:r w:rsidRPr="003B25C7">
        <w:rPr>
          <w:lang w:val="pt-BR"/>
        </w:rPr>
        <w:br/>
        <w:t>Baixo: inexistente ou informal.</w:t>
      </w:r>
      <w:r w:rsidRPr="003B25C7">
        <w:rPr>
          <w:lang w:val="pt-BR"/>
        </w:rPr>
        <w:br/>
        <w:t>Médio: existente, porém inconsistente.</w:t>
      </w:r>
      <w:r w:rsidRPr="003B25C7">
        <w:rPr>
          <w:lang w:val="pt-BR"/>
        </w:rPr>
        <w:br/>
        <w:t>Alto: formalizado, recorrente e monitorado.</w:t>
      </w:r>
    </w:p>
    <w:p w14:paraId="151277B9" w14:textId="77777777" w:rsidR="00377635" w:rsidRPr="003B25C7" w:rsidRDefault="00000000">
      <w:pPr>
        <w:pStyle w:val="Ttulo3"/>
        <w:rPr>
          <w:lang w:val="pt-BR"/>
        </w:rPr>
      </w:pPr>
      <w:r w:rsidRPr="003B25C7">
        <w:rPr>
          <w:lang w:val="pt-BR"/>
        </w:rPr>
        <w:t>Processo: Inventário – (C, I)</w:t>
      </w:r>
    </w:p>
    <w:p w14:paraId="0087AF7B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Perguntas exemplo:</w:t>
      </w:r>
      <w:r w:rsidRPr="003B25C7">
        <w:rPr>
          <w:lang w:val="pt-BR"/>
        </w:rPr>
        <w:br/>
        <w:t>– O processo de inventário existe formalmente?</w:t>
      </w:r>
      <w:r w:rsidRPr="003B25C7">
        <w:rPr>
          <w:lang w:val="pt-BR"/>
        </w:rPr>
        <w:br/>
        <w:t>– O processo é executado de forma recorrente?</w:t>
      </w:r>
      <w:r w:rsidRPr="003B25C7">
        <w:rPr>
          <w:lang w:val="pt-BR"/>
        </w:rPr>
        <w:br/>
        <w:t>– Há responsável definido e controle mínimo?</w:t>
      </w:r>
      <w:r w:rsidRPr="003B25C7">
        <w:rPr>
          <w:lang w:val="pt-BR"/>
        </w:rPr>
        <w:br/>
      </w:r>
      <w:r w:rsidRPr="003B25C7">
        <w:rPr>
          <w:lang w:val="pt-BR"/>
        </w:rPr>
        <w:br/>
        <w:t>Maturidade:</w:t>
      </w:r>
      <w:r w:rsidRPr="003B25C7">
        <w:rPr>
          <w:lang w:val="pt-BR"/>
        </w:rPr>
        <w:br/>
        <w:t>Baixo: inexistente ou informal.</w:t>
      </w:r>
      <w:r w:rsidRPr="003B25C7">
        <w:rPr>
          <w:lang w:val="pt-BR"/>
        </w:rPr>
        <w:br/>
        <w:t>Médio: existente, porém inconsistente.</w:t>
      </w:r>
      <w:r w:rsidRPr="003B25C7">
        <w:rPr>
          <w:lang w:val="pt-BR"/>
        </w:rPr>
        <w:br/>
        <w:t>Alto: formalizado, recorrente e monitorado.</w:t>
      </w:r>
    </w:p>
    <w:p w14:paraId="7063A8CB" w14:textId="77777777" w:rsidR="00377635" w:rsidRPr="003B25C7" w:rsidRDefault="00000000">
      <w:pPr>
        <w:pStyle w:val="Ttulo2"/>
        <w:rPr>
          <w:lang w:val="pt-BR"/>
        </w:rPr>
      </w:pPr>
      <w:r w:rsidRPr="003B25C7">
        <w:rPr>
          <w:lang w:val="pt-BR"/>
        </w:rPr>
        <w:lastRenderedPageBreak/>
        <w:t>Área: Estoque – Matéria-Prima (C, I)</w:t>
      </w:r>
    </w:p>
    <w:p w14:paraId="3A4F6CE8" w14:textId="77777777" w:rsidR="00377635" w:rsidRPr="003B25C7" w:rsidRDefault="00000000">
      <w:pPr>
        <w:pStyle w:val="Ttulo3"/>
        <w:rPr>
          <w:lang w:val="pt-BR"/>
        </w:rPr>
      </w:pPr>
      <w:r w:rsidRPr="003B25C7">
        <w:rPr>
          <w:lang w:val="pt-BR"/>
        </w:rPr>
        <w:t>Processo: Controle de Insumos – (C, I)</w:t>
      </w:r>
    </w:p>
    <w:p w14:paraId="1411DA93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Perguntas exemplo:</w:t>
      </w:r>
      <w:r w:rsidRPr="003B25C7">
        <w:rPr>
          <w:lang w:val="pt-BR"/>
        </w:rPr>
        <w:br/>
        <w:t>– O processo de controle de insumos existe formalmente?</w:t>
      </w:r>
      <w:r w:rsidRPr="003B25C7">
        <w:rPr>
          <w:lang w:val="pt-BR"/>
        </w:rPr>
        <w:br/>
        <w:t>– O processo é executado de forma recorrente?</w:t>
      </w:r>
      <w:r w:rsidRPr="003B25C7">
        <w:rPr>
          <w:lang w:val="pt-BR"/>
        </w:rPr>
        <w:br/>
        <w:t>– Há responsável definido e controle mínimo?</w:t>
      </w:r>
      <w:r w:rsidRPr="003B25C7">
        <w:rPr>
          <w:lang w:val="pt-BR"/>
        </w:rPr>
        <w:br/>
      </w:r>
      <w:r w:rsidRPr="003B25C7">
        <w:rPr>
          <w:lang w:val="pt-BR"/>
        </w:rPr>
        <w:br/>
        <w:t>Maturidade:</w:t>
      </w:r>
      <w:r w:rsidRPr="003B25C7">
        <w:rPr>
          <w:lang w:val="pt-BR"/>
        </w:rPr>
        <w:br/>
        <w:t>Baixo: inexistente ou informal.</w:t>
      </w:r>
      <w:r w:rsidRPr="003B25C7">
        <w:rPr>
          <w:lang w:val="pt-BR"/>
        </w:rPr>
        <w:br/>
        <w:t>Médio: existente, porém inconsistente.</w:t>
      </w:r>
      <w:r w:rsidRPr="003B25C7">
        <w:rPr>
          <w:lang w:val="pt-BR"/>
        </w:rPr>
        <w:br/>
        <w:t>Alto: formalizado, recorrente e monitorado.</w:t>
      </w:r>
    </w:p>
    <w:p w14:paraId="0BFAE829" w14:textId="77777777" w:rsidR="00377635" w:rsidRPr="003B25C7" w:rsidRDefault="00000000">
      <w:pPr>
        <w:pStyle w:val="Ttulo2"/>
        <w:rPr>
          <w:lang w:val="pt-BR"/>
        </w:rPr>
      </w:pPr>
      <w:r w:rsidRPr="003B25C7">
        <w:rPr>
          <w:lang w:val="pt-BR"/>
        </w:rPr>
        <w:t>Área: Expedição (C, I)</w:t>
      </w:r>
    </w:p>
    <w:p w14:paraId="33A92D8F" w14:textId="77777777" w:rsidR="00377635" w:rsidRPr="003B25C7" w:rsidRDefault="00000000">
      <w:pPr>
        <w:pStyle w:val="Ttulo3"/>
        <w:rPr>
          <w:lang w:val="pt-BR"/>
        </w:rPr>
      </w:pPr>
      <w:r w:rsidRPr="003B25C7">
        <w:rPr>
          <w:lang w:val="pt-BR"/>
        </w:rPr>
        <w:t>Processo: Separação e Envio – (C, I)</w:t>
      </w:r>
    </w:p>
    <w:p w14:paraId="7C45976B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Perguntas exemplo:</w:t>
      </w:r>
      <w:r w:rsidRPr="003B25C7">
        <w:rPr>
          <w:lang w:val="pt-BR"/>
        </w:rPr>
        <w:br/>
        <w:t>– O processo de separação e envio existe formalmente?</w:t>
      </w:r>
      <w:r w:rsidRPr="003B25C7">
        <w:rPr>
          <w:lang w:val="pt-BR"/>
        </w:rPr>
        <w:br/>
        <w:t>– O processo é executado de forma recorrente?</w:t>
      </w:r>
      <w:r w:rsidRPr="003B25C7">
        <w:rPr>
          <w:lang w:val="pt-BR"/>
        </w:rPr>
        <w:br/>
        <w:t>– Há responsável definido e controle mínimo?</w:t>
      </w:r>
      <w:r w:rsidRPr="003B25C7">
        <w:rPr>
          <w:lang w:val="pt-BR"/>
        </w:rPr>
        <w:br/>
      </w:r>
      <w:r w:rsidRPr="003B25C7">
        <w:rPr>
          <w:lang w:val="pt-BR"/>
        </w:rPr>
        <w:br/>
        <w:t>Maturidade:</w:t>
      </w:r>
      <w:r w:rsidRPr="003B25C7">
        <w:rPr>
          <w:lang w:val="pt-BR"/>
        </w:rPr>
        <w:br/>
        <w:t>Baixo: inexistente ou informal.</w:t>
      </w:r>
      <w:r w:rsidRPr="003B25C7">
        <w:rPr>
          <w:lang w:val="pt-BR"/>
        </w:rPr>
        <w:br/>
        <w:t>Médio: existente, porém inconsistente.</w:t>
      </w:r>
      <w:r w:rsidRPr="003B25C7">
        <w:rPr>
          <w:lang w:val="pt-BR"/>
        </w:rPr>
        <w:br/>
        <w:t>Alto: formalizado, recorrente e monitorado.</w:t>
      </w:r>
    </w:p>
    <w:p w14:paraId="14CEE739" w14:textId="77777777" w:rsidR="00377635" w:rsidRPr="003B25C7" w:rsidRDefault="00000000">
      <w:pPr>
        <w:pStyle w:val="Ttulo2"/>
        <w:rPr>
          <w:lang w:val="pt-BR"/>
        </w:rPr>
      </w:pPr>
      <w:r w:rsidRPr="003B25C7">
        <w:rPr>
          <w:lang w:val="pt-BR"/>
        </w:rPr>
        <w:t>Área: Faturamento (C, I, S)</w:t>
      </w:r>
    </w:p>
    <w:p w14:paraId="60893937" w14:textId="77777777" w:rsidR="00377635" w:rsidRPr="003B25C7" w:rsidRDefault="00000000">
      <w:pPr>
        <w:pStyle w:val="Ttulo3"/>
        <w:rPr>
          <w:lang w:val="pt-BR"/>
        </w:rPr>
      </w:pPr>
      <w:r w:rsidRPr="003B25C7">
        <w:rPr>
          <w:lang w:val="pt-BR"/>
        </w:rPr>
        <w:t>Processo: Emissão de Documentos Fiscais – (C, I, S)</w:t>
      </w:r>
    </w:p>
    <w:p w14:paraId="0B64E613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Perguntas exemplo:</w:t>
      </w:r>
      <w:r w:rsidRPr="003B25C7">
        <w:rPr>
          <w:lang w:val="pt-BR"/>
        </w:rPr>
        <w:br/>
        <w:t>– O processo de emissão de documentos fiscais existe formalmente?</w:t>
      </w:r>
      <w:r w:rsidRPr="003B25C7">
        <w:rPr>
          <w:lang w:val="pt-BR"/>
        </w:rPr>
        <w:br/>
        <w:t>– O processo é executado de forma recorrente?</w:t>
      </w:r>
      <w:r w:rsidRPr="003B25C7">
        <w:rPr>
          <w:lang w:val="pt-BR"/>
        </w:rPr>
        <w:br/>
        <w:t>– Há responsável definido e controle mínimo?</w:t>
      </w:r>
      <w:r w:rsidRPr="003B25C7">
        <w:rPr>
          <w:lang w:val="pt-BR"/>
        </w:rPr>
        <w:br/>
      </w:r>
      <w:r w:rsidRPr="003B25C7">
        <w:rPr>
          <w:lang w:val="pt-BR"/>
        </w:rPr>
        <w:br/>
        <w:t>Maturidade:</w:t>
      </w:r>
      <w:r w:rsidRPr="003B25C7">
        <w:rPr>
          <w:lang w:val="pt-BR"/>
        </w:rPr>
        <w:br/>
        <w:t>Baixo: inexistente ou informal.</w:t>
      </w:r>
      <w:r w:rsidRPr="003B25C7">
        <w:rPr>
          <w:lang w:val="pt-BR"/>
        </w:rPr>
        <w:br/>
        <w:t>Médio: existente, porém inconsistente.</w:t>
      </w:r>
      <w:r w:rsidRPr="003B25C7">
        <w:rPr>
          <w:lang w:val="pt-BR"/>
        </w:rPr>
        <w:br/>
        <w:t>Alto: formalizado, recorrente e monitorado.</w:t>
      </w:r>
    </w:p>
    <w:p w14:paraId="38DB1A61" w14:textId="77777777" w:rsidR="00377635" w:rsidRPr="003B25C7" w:rsidRDefault="00000000">
      <w:pPr>
        <w:pStyle w:val="Ttulo2"/>
        <w:rPr>
          <w:lang w:val="pt-BR"/>
        </w:rPr>
      </w:pPr>
      <w:r w:rsidRPr="003B25C7">
        <w:rPr>
          <w:lang w:val="pt-BR"/>
        </w:rPr>
        <w:t>Área: Pós-venda (C, I, S)</w:t>
      </w:r>
    </w:p>
    <w:p w14:paraId="488FCCE9" w14:textId="77777777" w:rsidR="00377635" w:rsidRPr="003B25C7" w:rsidRDefault="00000000">
      <w:pPr>
        <w:pStyle w:val="Ttulo3"/>
        <w:rPr>
          <w:lang w:val="pt-BR"/>
        </w:rPr>
      </w:pPr>
      <w:r w:rsidRPr="003B25C7">
        <w:rPr>
          <w:lang w:val="pt-BR"/>
        </w:rPr>
        <w:t>Processo: Atendimento e Reclamações – (C, I, S)</w:t>
      </w:r>
    </w:p>
    <w:p w14:paraId="4FB4E009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Perguntas exemplo:</w:t>
      </w:r>
      <w:r w:rsidRPr="003B25C7">
        <w:rPr>
          <w:lang w:val="pt-BR"/>
        </w:rPr>
        <w:br/>
        <w:t>– O processo de atendimento e reclamações existe formalmente?</w:t>
      </w:r>
      <w:r w:rsidRPr="003B25C7">
        <w:rPr>
          <w:lang w:val="pt-BR"/>
        </w:rPr>
        <w:br/>
        <w:t>– O processo é executado de forma recorrente?</w:t>
      </w:r>
      <w:r w:rsidRPr="003B25C7">
        <w:rPr>
          <w:lang w:val="pt-BR"/>
        </w:rPr>
        <w:br/>
        <w:t>– Há responsável definido e controle mínimo?</w:t>
      </w:r>
      <w:r w:rsidRPr="003B25C7">
        <w:rPr>
          <w:lang w:val="pt-BR"/>
        </w:rPr>
        <w:br/>
      </w:r>
      <w:r w:rsidRPr="003B25C7">
        <w:rPr>
          <w:lang w:val="pt-BR"/>
        </w:rPr>
        <w:br/>
        <w:t>Maturidade:</w:t>
      </w:r>
      <w:r w:rsidRPr="003B25C7">
        <w:rPr>
          <w:lang w:val="pt-BR"/>
        </w:rPr>
        <w:br/>
      </w:r>
      <w:r w:rsidRPr="003B25C7">
        <w:rPr>
          <w:lang w:val="pt-BR"/>
        </w:rPr>
        <w:lastRenderedPageBreak/>
        <w:t>Baixo: inexistente ou informal.</w:t>
      </w:r>
      <w:r w:rsidRPr="003B25C7">
        <w:rPr>
          <w:lang w:val="pt-BR"/>
        </w:rPr>
        <w:br/>
        <w:t>Médio: existente, porém inconsistente.</w:t>
      </w:r>
      <w:r w:rsidRPr="003B25C7">
        <w:rPr>
          <w:lang w:val="pt-BR"/>
        </w:rPr>
        <w:br/>
        <w:t>Alto: formalizado, recorrente e monitorado.</w:t>
      </w:r>
    </w:p>
    <w:p w14:paraId="6903877E" w14:textId="77777777" w:rsidR="00377635" w:rsidRPr="003B25C7" w:rsidRDefault="00000000">
      <w:pPr>
        <w:pStyle w:val="Ttulo2"/>
        <w:rPr>
          <w:lang w:val="pt-BR"/>
        </w:rPr>
      </w:pPr>
      <w:r w:rsidRPr="003B25C7">
        <w:rPr>
          <w:lang w:val="pt-BR"/>
        </w:rPr>
        <w:t>2. Score e Gatilhos de Recomendação</w:t>
      </w:r>
    </w:p>
    <w:p w14:paraId="4771DEE4" w14:textId="77777777" w:rsidR="00377635" w:rsidRPr="003B25C7" w:rsidRDefault="00000000">
      <w:pPr>
        <w:rPr>
          <w:lang w:val="pt-BR"/>
        </w:rPr>
      </w:pPr>
      <w:r w:rsidRPr="003B25C7">
        <w:rPr>
          <w:lang w:val="pt-BR"/>
        </w:rPr>
        <w:t>Cada processo possui peso equivalente dentro da área. O score da área é a média dos processos aplicáveis ao segmento. Faixas de score acionam recomendações estruturantes, de consolidação ou otimização.</w:t>
      </w:r>
    </w:p>
    <w:sectPr w:rsidR="00377635" w:rsidRPr="003B25C7" w:rsidSect="003B25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430347">
    <w:abstractNumId w:val="8"/>
  </w:num>
  <w:num w:numId="2" w16cid:durableId="302581916">
    <w:abstractNumId w:val="6"/>
  </w:num>
  <w:num w:numId="3" w16cid:durableId="6105143">
    <w:abstractNumId w:val="5"/>
  </w:num>
  <w:num w:numId="4" w16cid:durableId="738287263">
    <w:abstractNumId w:val="4"/>
  </w:num>
  <w:num w:numId="5" w16cid:durableId="1563055483">
    <w:abstractNumId w:val="7"/>
  </w:num>
  <w:num w:numId="6" w16cid:durableId="1523276258">
    <w:abstractNumId w:val="3"/>
  </w:num>
  <w:num w:numId="7" w16cid:durableId="1920401697">
    <w:abstractNumId w:val="2"/>
  </w:num>
  <w:num w:numId="8" w16cid:durableId="546456817">
    <w:abstractNumId w:val="1"/>
  </w:num>
  <w:num w:numId="9" w16cid:durableId="187838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396F"/>
    <w:rsid w:val="00326F90"/>
    <w:rsid w:val="00377635"/>
    <w:rsid w:val="003B25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D4134C"/>
  <w14:defaultImageDpi w14:val="300"/>
  <w15:docId w15:val="{2264572F-D915-804E-BA9F-51E8E75F2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1154</Words>
  <Characters>6232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Jair Fahl</cp:lastModifiedBy>
  <cp:revision>2</cp:revision>
  <dcterms:created xsi:type="dcterms:W3CDTF">2026-01-07T16:00:00Z</dcterms:created>
  <dcterms:modified xsi:type="dcterms:W3CDTF">2026-01-07T16:00:00Z</dcterms:modified>
  <cp:category/>
</cp:coreProperties>
</file>
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469B" w14:textId="77777777" w:rsidR="00264597" w:rsidRDefault="00000000">
      <w:pPr>
        <w:jc w:val="center"/>
      </w:pPr>
      <w:r>
        <w:rPr>
          <w:b/>
        </w:rPr>
        <w:t>PLANO DE TESTES DO MVP - FCA-APP (v3.0.0)</w:t>
      </w:r>
    </w:p>
    <w:p w14:paraId="05F66561" w14:textId="77777777" w:rsidR="00264597" w:rsidRDefault="00000000">
      <w:pPr>
        <w:jc w:val="center"/>
      </w:pPr>
      <w:r>
        <w:t>Escopo: Fases 0 a 5 (Monetizacao fora do escopo e bloqueada ate aprovacao do MVP)</w:t>
      </w:r>
    </w:p>
    <w:p w14:paraId="589BEF23" w14:textId="77777777" w:rsidR="00264597" w:rsidRDefault="00264597"/>
    <w:p w14:paraId="7131F4B1" w14:textId="77777777" w:rsidR="00264597" w:rsidRDefault="00000000">
      <w:r>
        <w:rPr>
          <w:b/>
        </w:rPr>
        <w:t>1. Objetivo e criterio de saida (GO/NO-GO)</w:t>
      </w:r>
    </w:p>
    <w:p w14:paraId="2485287B" w14:textId="77777777" w:rsidR="00264597" w:rsidRDefault="00000000">
      <w:r>
        <w:t>Objetivo: validar que o MVP executa o fluxo unico end-to-end com integridade de dados, regras deterministicas e seguranca multi-tenant, conforme o metodo FCA. O teste tem papel de gate: sem aprovacao, a fase de monetizacao nao inicia.</w:t>
      </w:r>
    </w:p>
    <w:p w14:paraId="236ECC07" w14:textId="77777777" w:rsidR="00264597" w:rsidRDefault="00000000">
      <w:r>
        <w:rPr>
          <w:b/>
        </w:rPr>
        <w:t>Criterio de saida (aprovacao):</w:t>
      </w:r>
    </w:p>
    <w:p w14:paraId="6C95FE1C" w14:textId="77777777" w:rsidR="00264597" w:rsidRDefault="00000000">
      <w:pPr>
        <w:pStyle w:val="Commarcadores"/>
      </w:pPr>
      <w:r>
        <w:t>Fluxo unico completo: Login/Cadastro -&gt; Empresa -&gt; Diagnostico -&gt; Resultado -&gt; Selecao de 3 Acoes -&gt; Dashboard -&gt; Encerramento do ciclo -&gt; Reavaliacao.</w:t>
      </w:r>
    </w:p>
    <w:p w14:paraId="514262A5" w14:textId="77777777" w:rsidR="00264597" w:rsidRDefault="00000000">
      <w:pPr>
        <w:pStyle w:val="Commarcadores"/>
      </w:pPr>
      <w:r>
        <w:t>Regra "exatamente 3 acoes" aplicada no back-end (nao apenas no front-end).</w:t>
      </w:r>
    </w:p>
    <w:p w14:paraId="7ACF321F" w14:textId="77777777" w:rsidR="00264597" w:rsidRDefault="00000000">
      <w:pPr>
        <w:pStyle w:val="Commarcadores"/>
      </w:pPr>
      <w:r>
        <w:t>Ciclo: somente 1 ciclo OPEN por empresa; bloqueio de reavaliacao com ciclo OPEN; encerramento apenas com 3 acoes DONE ou DROPPED.</w:t>
      </w:r>
    </w:p>
    <w:p w14:paraId="79C2DBD3" w14:textId="77777777" w:rsidR="00264597" w:rsidRDefault="00000000">
      <w:pPr>
        <w:pStyle w:val="Commarcadores"/>
      </w:pPr>
      <w:r>
        <w:t>Determinismo: mesmas respostas geram os mesmos scores, maturidade e recomendacoes (mesma lista e ordem).</w:t>
      </w:r>
    </w:p>
    <w:p w14:paraId="43782490" w14:textId="77777777" w:rsidR="00264597" w:rsidRDefault="00000000">
      <w:pPr>
        <w:pStyle w:val="Commarcadores"/>
      </w:pPr>
      <w:r>
        <w:t>Mentoria (Fase 5): evidencia obrigatoria para concluir acao; comentario do consultor somente com evidencia; historico de ciclos consistente; comparativo de maturidade correto.</w:t>
      </w:r>
    </w:p>
    <w:p w14:paraId="731F8C57" w14:textId="77777777" w:rsidR="00264597" w:rsidRDefault="00000000">
      <w:pPr>
        <w:pStyle w:val="Commarcadores"/>
      </w:pPr>
      <w:r>
        <w:t>Seguranca: usuario nao acessa dados de outra empresa; empresa/ownership garantidos no servidor (companyId nunca confiado ao cliente).</w:t>
      </w:r>
    </w:p>
    <w:p w14:paraId="1C57D241" w14:textId="77777777" w:rsidR="00264597" w:rsidRDefault="00000000">
      <w:pPr>
        <w:pStyle w:val="Commarcadores"/>
      </w:pPr>
      <w:r>
        <w:t>Erros explicitos e bloqueantes no fluxo: validacao, autorizacao e falhas de dominio retornam mensagens previsiveis e consistentes.</w:t>
      </w:r>
    </w:p>
    <w:p w14:paraId="7029C99F" w14:textId="77777777" w:rsidR="00264597" w:rsidRDefault="00264597"/>
    <w:p w14:paraId="0E28D9F1" w14:textId="77777777" w:rsidR="00264597" w:rsidRDefault="00000000">
      <w:r>
        <w:rPr>
          <w:b/>
        </w:rPr>
        <w:t>2. Escopo de teste (o que entra e o que nao entra)</w:t>
      </w:r>
    </w:p>
    <w:p w14:paraId="503DABB8" w14:textId="77777777" w:rsidR="00264597" w:rsidRDefault="00000000">
      <w:r>
        <w:rPr>
          <w:b/>
        </w:rPr>
        <w:t>Entra (MVP congelado):</w:t>
      </w:r>
    </w:p>
    <w:p w14:paraId="68F1A262" w14:textId="77777777" w:rsidR="00264597" w:rsidRDefault="00000000">
      <w:pPr>
        <w:pStyle w:val="Commarcadores"/>
      </w:pPr>
      <w:r>
        <w:t>Diagnostico orientado a processos por segmento (C/I/S), com perguntas obrigatorias.</w:t>
      </w:r>
    </w:p>
    <w:p w14:paraId="18EF8310" w14:textId="77777777" w:rsidR="00264597" w:rsidRDefault="00000000">
      <w:pPr>
        <w:pStyle w:val="Commarcadores"/>
      </w:pPr>
      <w:r>
        <w:t>Calculo de score e classificacao de maturidade (LOW/MEDIUM/HIGH).</w:t>
      </w:r>
    </w:p>
    <w:p w14:paraId="3783C126" w14:textId="77777777" w:rsidR="00264597" w:rsidRDefault="00000000">
      <w:pPr>
        <w:pStyle w:val="Commarcadores"/>
      </w:pPr>
      <w:r>
        <w:t>Geracao deterministica de recomendacoes e sugestao de acoes do catalogo fechado.</w:t>
      </w:r>
    </w:p>
    <w:p w14:paraId="54959B75" w14:textId="77777777" w:rsidR="00264597" w:rsidRDefault="00000000">
      <w:pPr>
        <w:pStyle w:val="Commarcadores"/>
      </w:pPr>
      <w:r>
        <w:t>Selecao obrigatoria de 3 acoes e acompanhamento de status (NOT_STARTED/IN_PROGRESS/DONE/DROPPED).</w:t>
      </w:r>
    </w:p>
    <w:p w14:paraId="0A79AA61" w14:textId="77777777" w:rsidR="00264597" w:rsidRDefault="00000000">
      <w:pPr>
        <w:pStyle w:val="Commarcadores"/>
      </w:pPr>
      <w:r>
        <w:t>Evidencias por acao; comentario do consultor; historico de ciclos; comparativo de maturidade.</w:t>
      </w:r>
    </w:p>
    <w:p w14:paraId="7889FAAA" w14:textId="77777777" w:rsidR="00264597" w:rsidRDefault="00000000">
      <w:pPr>
        <w:pStyle w:val="Commarcadores"/>
      </w:pPr>
      <w:r>
        <w:t>Camada HTTP (rotas, DTOs, middlewares) e integracao Supabase (repositories + RLS/ownership).</w:t>
      </w:r>
    </w:p>
    <w:p w14:paraId="60624B22" w14:textId="77777777" w:rsidR="00264597" w:rsidRDefault="00000000">
      <w:r>
        <w:rPr>
          <w:b/>
        </w:rPr>
        <w:t>Nao entra (fora do MVP):</w:t>
      </w:r>
    </w:p>
    <w:p w14:paraId="35E94F76" w14:textId="77777777" w:rsidR="00264597" w:rsidRDefault="00000000">
      <w:pPr>
        <w:pStyle w:val="Commarcadores"/>
      </w:pPr>
      <w:r>
        <w:t>Monetizacao, planos, billing, controle de assinatura, paywall e controle de acesso por plano.</w:t>
      </w:r>
    </w:p>
    <w:p w14:paraId="529A4239" w14:textId="77777777" w:rsidR="00264597" w:rsidRDefault="00000000">
      <w:pPr>
        <w:pStyle w:val="Commarcadores"/>
      </w:pPr>
      <w:r>
        <w:t>Integracoes externas (ERP/BI/CRM), automacoes e dashboards avancados.</w:t>
      </w:r>
    </w:p>
    <w:p w14:paraId="02EB752E" w14:textId="77777777" w:rsidR="00264597" w:rsidRDefault="00000000">
      <w:pPr>
        <w:pStyle w:val="Commarcadores"/>
      </w:pPr>
      <w:r>
        <w:t>Acoes livres/customizadas fora do catalogo FCA.</w:t>
      </w:r>
    </w:p>
    <w:p w14:paraId="1DFB0B7A" w14:textId="77777777" w:rsidR="00264597" w:rsidRDefault="00264597"/>
    <w:p w14:paraId="42F40FC7" w14:textId="77777777" w:rsidR="00264597" w:rsidRDefault="00000000">
      <w:r>
        <w:rPr>
          <w:b/>
        </w:rPr>
        <w:t>3. Estrategia de testes (camadas e sequencia)</w:t>
      </w:r>
    </w:p>
    <w:p w14:paraId="280E2893" w14:textId="77777777" w:rsidR="00264597" w:rsidRDefault="00000000">
      <w:r>
        <w:t>Ordem de execucao (mata-mata):</w:t>
      </w:r>
    </w:p>
    <w:p w14:paraId="42375CBB" w14:textId="77777777" w:rsidR="00264597" w:rsidRDefault="00000000">
      <w:pPr>
        <w:pStyle w:val="Numerada"/>
      </w:pPr>
      <w:r>
        <w:t>T0 Preparacao: ambiente, dados de teste, perfis e chaves.</w:t>
      </w:r>
    </w:p>
    <w:p w14:paraId="60ED36CA" w14:textId="77777777" w:rsidR="00264597" w:rsidRDefault="00000000">
      <w:pPr>
        <w:pStyle w:val="Numerada"/>
      </w:pPr>
      <w:r>
        <w:t>T1 Smoke tecnico: build, typecheck, suites existentes, healthcheck das rotas.</w:t>
      </w:r>
    </w:p>
    <w:p w14:paraId="075BE0D1" w14:textId="77777777" w:rsidR="00264597" w:rsidRDefault="00000000">
      <w:pPr>
        <w:pStyle w:val="Numerada"/>
      </w:pPr>
      <w:r>
        <w:t>T2 Seguranca e multi-tenant: JWT/JWKS, ownership, RLS, proibicao de acesso cruzado.</w:t>
      </w:r>
    </w:p>
    <w:p w14:paraId="6ACC67F2" w14:textId="77777777" w:rsidR="00264597" w:rsidRDefault="00000000">
      <w:pPr>
        <w:pStyle w:val="Numerada"/>
      </w:pPr>
      <w:r>
        <w:t>T3 Funcional E2E (API primeiro): fluxo unico completo por segmento.</w:t>
      </w:r>
    </w:p>
    <w:p w14:paraId="3EBCADB1" w14:textId="77777777" w:rsidR="00264597" w:rsidRDefault="00000000">
      <w:pPr>
        <w:pStyle w:val="Numerada"/>
      </w:pPr>
      <w:r>
        <w:t>T4 Regras de negocio: determinismo, 3 acoes, ciclo, recomendacoes, restricoes.</w:t>
      </w:r>
    </w:p>
    <w:p w14:paraId="67604606" w14:textId="77777777" w:rsidR="00264597" w:rsidRDefault="00000000">
      <w:pPr>
        <w:pStyle w:val="Numerada"/>
      </w:pPr>
      <w:r>
        <w:t>T5 Mentoria: evidencia, comentario, historico, comparativo entre ciclos.</w:t>
      </w:r>
    </w:p>
    <w:p w14:paraId="736B5581" w14:textId="77777777" w:rsidR="00264597" w:rsidRDefault="00000000">
      <w:pPr>
        <w:pStyle w:val="Numerada"/>
      </w:pPr>
      <w:r>
        <w:t>T6 Nao-funcionais minimos: erros explicitos, idempotencia basica, limites e observabilidade minima.</w:t>
      </w:r>
    </w:p>
    <w:p w14:paraId="77BC2355" w14:textId="77777777" w:rsidR="00264597" w:rsidRDefault="00000000">
      <w:pPr>
        <w:pStyle w:val="Numerada"/>
      </w:pPr>
      <w:r>
        <w:t>T7 Regressao e relatorio GO/NO-GO.</w:t>
      </w:r>
    </w:p>
    <w:p w14:paraId="07A45C42" w14:textId="77777777" w:rsidR="00264597" w:rsidRDefault="00264597"/>
    <w:p w14:paraId="47740480" w14:textId="77777777" w:rsidR="00264597" w:rsidRDefault="00000000">
      <w:r>
        <w:rPr>
          <w:b/>
        </w:rPr>
        <w:t>4. Pre-requisitos e entradas (para tornar o plano executavel)</w:t>
      </w:r>
    </w:p>
    <w:p w14:paraId="48DD8900" w14:textId="77777777" w:rsidR="00264597" w:rsidRDefault="00000000">
      <w:pPr>
        <w:pStyle w:val="Commarcadores"/>
      </w:pPr>
      <w:r>
        <w:t>Ambiente de teste dedicado (Supabase) com migrations aplicadas e dados seed do catalogo (areas/processos/perguntas/opcoes/recomendacoes/acoes).</w:t>
      </w:r>
    </w:p>
    <w:p w14:paraId="75DDB16B" w14:textId="77777777" w:rsidR="00264597" w:rsidRDefault="00000000">
      <w:pPr>
        <w:pStyle w:val="Commarcadores"/>
      </w:pPr>
      <w:r>
        <w:t>3 usuarios de teste (um por segmento C/I/S) e 1 usuario consultor (se aplicavel).</w:t>
      </w:r>
    </w:p>
    <w:p w14:paraId="54EC4FB4" w14:textId="77777777" w:rsidR="00264597" w:rsidRDefault="00000000">
      <w:pPr>
        <w:pStyle w:val="Commarcadores"/>
      </w:pPr>
      <w:r>
        <w:t>Chaves e configuracao de autenticacao (JWT/JWKS) para ambiente de teste.</w:t>
      </w:r>
    </w:p>
    <w:p w14:paraId="08BA9392" w14:textId="77777777" w:rsidR="00264597" w:rsidRDefault="00000000">
      <w:pPr>
        <w:pStyle w:val="Commarcadores"/>
      </w:pPr>
      <w:r>
        <w:t>Mapa final de rotas/endpoints (rotas em src/adapters/http/routes/*.routes.ts) e contratos DTO (src/adapters/http/dtos/*.dto.ts).</w:t>
      </w:r>
    </w:p>
    <w:p w14:paraId="78BC0015" w14:textId="77777777" w:rsidR="00264597" w:rsidRDefault="00000000">
      <w:pPr>
        <w:pStyle w:val="Commarcadores"/>
      </w:pPr>
      <w:r>
        <w:t>Politica de RLS/ownership efetiva no banco e middleware de ownership no servidor.</w:t>
      </w:r>
    </w:p>
    <w:p w14:paraId="5F5C20BC" w14:textId="77777777" w:rsidR="00264597" w:rsidRDefault="00264597"/>
    <w:p w14:paraId="6C60B6EB" w14:textId="77777777" w:rsidR="00264597" w:rsidRDefault="00000000">
      <w:r>
        <w:rPr>
          <w:b/>
        </w:rPr>
        <w:t>5. Matriz de testes (o que sera feito e dependencias)</w:t>
      </w:r>
    </w:p>
    <w:p w14:paraId="5556416B" w14:textId="77777777" w:rsidR="00264597" w:rsidRDefault="00000000">
      <w:r>
        <w:t>Legenda: Dep = predecessor obrigatorio. N/A = independente. Evidencia = artefato obrigatorio (request/response, logs, consultas no banco).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2233"/>
        <w:gridCol w:w="2518"/>
        <w:gridCol w:w="1390"/>
        <w:gridCol w:w="2554"/>
      </w:tblGrid>
      <w:tr w:rsidR="00264597" w14:paraId="59A053F1" w14:textId="77777777">
        <w:trPr>
          <w:jc w:val="center"/>
        </w:trPr>
        <w:tc>
          <w:tcPr>
            <w:tcW w:w="1949" w:type="dxa"/>
          </w:tcPr>
          <w:p w14:paraId="69187CDC" w14:textId="77777777" w:rsidR="00264597" w:rsidRDefault="00000000">
            <w:r>
              <w:rPr>
                <w:b/>
              </w:rPr>
              <w:t>ID</w:t>
            </w:r>
          </w:p>
        </w:tc>
        <w:tc>
          <w:tcPr>
            <w:tcW w:w="1949" w:type="dxa"/>
          </w:tcPr>
          <w:p w14:paraId="6B7AFFB3" w14:textId="77777777" w:rsidR="00264597" w:rsidRDefault="00000000">
            <w:r>
              <w:rPr>
                <w:b/>
              </w:rPr>
              <w:t>Teste</w:t>
            </w:r>
          </w:p>
        </w:tc>
        <w:tc>
          <w:tcPr>
            <w:tcW w:w="1949" w:type="dxa"/>
          </w:tcPr>
          <w:p w14:paraId="68B078ED" w14:textId="77777777" w:rsidR="00264597" w:rsidRDefault="00000000">
            <w:r>
              <w:rPr>
                <w:b/>
              </w:rPr>
              <w:t>O que sera feito (exato)</w:t>
            </w:r>
          </w:p>
        </w:tc>
        <w:tc>
          <w:tcPr>
            <w:tcW w:w="1949" w:type="dxa"/>
          </w:tcPr>
          <w:p w14:paraId="551C0286" w14:textId="77777777" w:rsidR="00264597" w:rsidRDefault="00000000">
            <w:r>
              <w:rPr>
                <w:b/>
              </w:rPr>
              <w:t>Dep</w:t>
            </w:r>
          </w:p>
        </w:tc>
        <w:tc>
          <w:tcPr>
            <w:tcW w:w="1949" w:type="dxa"/>
          </w:tcPr>
          <w:p w14:paraId="2E99B422" w14:textId="77777777" w:rsidR="00264597" w:rsidRDefault="00000000">
            <w:r>
              <w:rPr>
                <w:b/>
              </w:rPr>
              <w:t>Evidencia obrigatoria</w:t>
            </w:r>
          </w:p>
        </w:tc>
      </w:tr>
      <w:tr w:rsidR="00264597" w14:paraId="0B1C787E" w14:textId="77777777">
        <w:trPr>
          <w:jc w:val="center"/>
        </w:trPr>
        <w:tc>
          <w:tcPr>
            <w:tcW w:w="1949" w:type="dxa"/>
          </w:tcPr>
          <w:p w14:paraId="76C12B59" w14:textId="77777777" w:rsidR="00264597" w:rsidRDefault="00000000">
            <w:r>
              <w:t>T0.1</w:t>
            </w:r>
          </w:p>
        </w:tc>
        <w:tc>
          <w:tcPr>
            <w:tcW w:w="1949" w:type="dxa"/>
          </w:tcPr>
          <w:p w14:paraId="6BA8FDA0" w14:textId="77777777" w:rsidR="00264597" w:rsidRDefault="00000000">
            <w:r>
              <w:t>Setup ambiente e seed</w:t>
            </w:r>
          </w:p>
        </w:tc>
        <w:tc>
          <w:tcPr>
            <w:tcW w:w="1949" w:type="dxa"/>
          </w:tcPr>
          <w:p w14:paraId="4D16CC8C" w14:textId="77777777" w:rsidR="00264597" w:rsidRDefault="00000000">
            <w:r>
              <w:t>Configurar .env, aplicar migrations, carregar seeds do catalogo; criar contas C/I/S e consultor.</w:t>
            </w:r>
          </w:p>
        </w:tc>
        <w:tc>
          <w:tcPr>
            <w:tcW w:w="1949" w:type="dxa"/>
          </w:tcPr>
          <w:p w14:paraId="7EB20693" w14:textId="77777777" w:rsidR="00264597" w:rsidRDefault="00000000">
            <w:r>
              <w:t>N/A</w:t>
            </w:r>
          </w:p>
        </w:tc>
        <w:tc>
          <w:tcPr>
            <w:tcW w:w="1949" w:type="dxa"/>
          </w:tcPr>
          <w:p w14:paraId="0EB32EF0" w14:textId="77777777" w:rsidR="00264597" w:rsidRDefault="00000000">
            <w:r>
              <w:t>Print do status de migrations + contagem de seeds + IDs de usuarios/empresas.</w:t>
            </w:r>
          </w:p>
        </w:tc>
      </w:tr>
      <w:tr w:rsidR="00264597" w14:paraId="643E29D5" w14:textId="77777777">
        <w:trPr>
          <w:jc w:val="center"/>
        </w:trPr>
        <w:tc>
          <w:tcPr>
            <w:tcW w:w="1949" w:type="dxa"/>
          </w:tcPr>
          <w:p w14:paraId="5E47424D" w14:textId="77777777" w:rsidR="00264597" w:rsidRDefault="00000000">
            <w:r>
              <w:t>T1.1</w:t>
            </w:r>
          </w:p>
        </w:tc>
        <w:tc>
          <w:tcPr>
            <w:tcW w:w="1949" w:type="dxa"/>
          </w:tcPr>
          <w:p w14:paraId="6EC77D94" w14:textId="77777777" w:rsidR="00264597" w:rsidRDefault="00000000">
            <w:r>
              <w:t>Build + typecheck</w:t>
            </w:r>
          </w:p>
        </w:tc>
        <w:tc>
          <w:tcPr>
            <w:tcW w:w="1949" w:type="dxa"/>
          </w:tcPr>
          <w:p w14:paraId="76298F66" w14:textId="77777777" w:rsidR="00264597" w:rsidRDefault="00000000">
            <w:r>
              <w:t>Executar build e typecheck; falha bloqueia execucao dos demais testes.</w:t>
            </w:r>
          </w:p>
        </w:tc>
        <w:tc>
          <w:tcPr>
            <w:tcW w:w="1949" w:type="dxa"/>
          </w:tcPr>
          <w:p w14:paraId="336F26D4" w14:textId="77777777" w:rsidR="00264597" w:rsidRDefault="00000000">
            <w:r>
              <w:t>T0.1</w:t>
            </w:r>
          </w:p>
        </w:tc>
        <w:tc>
          <w:tcPr>
            <w:tcW w:w="1949" w:type="dxa"/>
          </w:tcPr>
          <w:p w14:paraId="4A3166B6" w14:textId="77777777" w:rsidR="00264597" w:rsidRDefault="00000000">
            <w:r>
              <w:t>Logs de build/typecheck.</w:t>
            </w:r>
          </w:p>
        </w:tc>
      </w:tr>
      <w:tr w:rsidR="00264597" w14:paraId="26104CAE" w14:textId="77777777">
        <w:trPr>
          <w:jc w:val="center"/>
        </w:trPr>
        <w:tc>
          <w:tcPr>
            <w:tcW w:w="1949" w:type="dxa"/>
          </w:tcPr>
          <w:p w14:paraId="3FD7C8CA" w14:textId="77777777" w:rsidR="00264597" w:rsidRDefault="00000000">
            <w:r>
              <w:t>T1.2</w:t>
            </w:r>
          </w:p>
        </w:tc>
        <w:tc>
          <w:tcPr>
            <w:tcW w:w="1949" w:type="dxa"/>
          </w:tcPr>
          <w:p w14:paraId="543EC340" w14:textId="77777777" w:rsidR="00264597" w:rsidRDefault="00000000">
            <w:r>
              <w:t xml:space="preserve">Suite automatizada </w:t>
            </w:r>
            <w:r>
              <w:lastRenderedPageBreak/>
              <w:t>existente</w:t>
            </w:r>
          </w:p>
        </w:tc>
        <w:tc>
          <w:tcPr>
            <w:tcW w:w="1949" w:type="dxa"/>
          </w:tcPr>
          <w:p w14:paraId="06D54E3D" w14:textId="77777777" w:rsidR="00264597" w:rsidRDefault="00000000">
            <w:r>
              <w:lastRenderedPageBreak/>
              <w:t xml:space="preserve">Executar suites unitarias/integration </w:t>
            </w:r>
            <w:r>
              <w:lastRenderedPageBreak/>
              <w:t>existentes (domain/services e application/use-cases).</w:t>
            </w:r>
          </w:p>
        </w:tc>
        <w:tc>
          <w:tcPr>
            <w:tcW w:w="1949" w:type="dxa"/>
          </w:tcPr>
          <w:p w14:paraId="4027216C" w14:textId="77777777" w:rsidR="00264597" w:rsidRDefault="00000000">
            <w:r>
              <w:lastRenderedPageBreak/>
              <w:t>T1.1</w:t>
            </w:r>
          </w:p>
        </w:tc>
        <w:tc>
          <w:tcPr>
            <w:tcW w:w="1949" w:type="dxa"/>
          </w:tcPr>
          <w:p w14:paraId="383A0CF8" w14:textId="77777777" w:rsidR="00264597" w:rsidRDefault="00000000">
            <w:r>
              <w:t xml:space="preserve">Relatorio de testes (pass/fail) e lista de </w:t>
            </w:r>
            <w:r>
              <w:lastRenderedPageBreak/>
              <w:t>testes.</w:t>
            </w:r>
          </w:p>
        </w:tc>
      </w:tr>
      <w:tr w:rsidR="00264597" w14:paraId="6CB4AEE4" w14:textId="77777777">
        <w:trPr>
          <w:jc w:val="center"/>
        </w:trPr>
        <w:tc>
          <w:tcPr>
            <w:tcW w:w="1949" w:type="dxa"/>
          </w:tcPr>
          <w:p w14:paraId="5A5A66BB" w14:textId="77777777" w:rsidR="00264597" w:rsidRDefault="00000000">
            <w:r>
              <w:lastRenderedPageBreak/>
              <w:t>T1.3</w:t>
            </w:r>
          </w:p>
        </w:tc>
        <w:tc>
          <w:tcPr>
            <w:tcW w:w="1949" w:type="dxa"/>
          </w:tcPr>
          <w:p w14:paraId="592404A0" w14:textId="77777777" w:rsidR="00264597" w:rsidRDefault="00000000">
            <w:r>
              <w:t>Smoke HTTP</w:t>
            </w:r>
          </w:p>
        </w:tc>
        <w:tc>
          <w:tcPr>
            <w:tcW w:w="1949" w:type="dxa"/>
          </w:tcPr>
          <w:p w14:paraId="55D24F28" w14:textId="77777777" w:rsidR="00264597" w:rsidRDefault="00000000">
            <w:r>
              <w:t>Subir API; chamar rotas basicas com/sem token; validar 401/200; validar request-id em resposta/log.</w:t>
            </w:r>
          </w:p>
        </w:tc>
        <w:tc>
          <w:tcPr>
            <w:tcW w:w="1949" w:type="dxa"/>
          </w:tcPr>
          <w:p w14:paraId="003393FE" w14:textId="77777777" w:rsidR="00264597" w:rsidRDefault="00000000">
            <w:r>
              <w:t>T1.2</w:t>
            </w:r>
          </w:p>
        </w:tc>
        <w:tc>
          <w:tcPr>
            <w:tcW w:w="1949" w:type="dxa"/>
          </w:tcPr>
          <w:p w14:paraId="55C11E4F" w14:textId="77777777" w:rsidR="00264597" w:rsidRDefault="00000000">
            <w:r>
              <w:t>Colecao de requests + logs com request-id.</w:t>
            </w:r>
          </w:p>
        </w:tc>
      </w:tr>
      <w:tr w:rsidR="00264597" w14:paraId="4625B332" w14:textId="77777777">
        <w:trPr>
          <w:jc w:val="center"/>
        </w:trPr>
        <w:tc>
          <w:tcPr>
            <w:tcW w:w="1949" w:type="dxa"/>
          </w:tcPr>
          <w:p w14:paraId="6AA64228" w14:textId="77777777" w:rsidR="00264597" w:rsidRDefault="00000000">
            <w:r>
              <w:t>T2.1</w:t>
            </w:r>
          </w:p>
        </w:tc>
        <w:tc>
          <w:tcPr>
            <w:tcW w:w="1949" w:type="dxa"/>
          </w:tcPr>
          <w:p w14:paraId="0744F6F0" w14:textId="77777777" w:rsidR="00264597" w:rsidRDefault="00000000">
            <w:r>
              <w:t>JWT/JWKS enforcement</w:t>
            </w:r>
          </w:p>
        </w:tc>
        <w:tc>
          <w:tcPr>
            <w:tcW w:w="1949" w:type="dxa"/>
          </w:tcPr>
          <w:p w14:paraId="7BC21912" w14:textId="77777777" w:rsidR="00264597" w:rsidRDefault="00000000">
            <w:r>
              <w:t>Token invalido/expirado/iss/aud incorretos -&gt; 401 sempre; token valido -&gt; acesso conforme role.</w:t>
            </w:r>
          </w:p>
        </w:tc>
        <w:tc>
          <w:tcPr>
            <w:tcW w:w="1949" w:type="dxa"/>
          </w:tcPr>
          <w:p w14:paraId="6048B71B" w14:textId="77777777" w:rsidR="00264597" w:rsidRDefault="00000000">
            <w:r>
              <w:t>T1.3</w:t>
            </w:r>
          </w:p>
        </w:tc>
        <w:tc>
          <w:tcPr>
            <w:tcW w:w="1949" w:type="dxa"/>
          </w:tcPr>
          <w:p w14:paraId="60A5727B" w14:textId="77777777" w:rsidR="00264597" w:rsidRDefault="00000000">
            <w:r>
              <w:t>Requests com tokens diferentes e respostas.</w:t>
            </w:r>
          </w:p>
        </w:tc>
      </w:tr>
      <w:tr w:rsidR="00264597" w14:paraId="702D829C" w14:textId="77777777">
        <w:trPr>
          <w:jc w:val="center"/>
        </w:trPr>
        <w:tc>
          <w:tcPr>
            <w:tcW w:w="1949" w:type="dxa"/>
          </w:tcPr>
          <w:p w14:paraId="2F586F30" w14:textId="77777777" w:rsidR="00264597" w:rsidRDefault="00000000">
            <w:r>
              <w:t>T2.2</w:t>
            </w:r>
          </w:p>
        </w:tc>
        <w:tc>
          <w:tcPr>
            <w:tcW w:w="1949" w:type="dxa"/>
          </w:tcPr>
          <w:p w14:paraId="6EAE5F19" w14:textId="77777777" w:rsidR="00264597" w:rsidRDefault="00000000">
            <w:r>
              <w:t>Ownership server-side</w:t>
            </w:r>
          </w:p>
        </w:tc>
        <w:tc>
          <w:tcPr>
            <w:tcW w:w="1949" w:type="dxa"/>
          </w:tcPr>
          <w:p w14:paraId="32833A0B" w14:textId="77777777" w:rsidR="00264597" w:rsidRDefault="00000000">
            <w:r>
              <w:t>Forcar payload com companyId divergente; garantir que o servidor deriva companyId do contexto e impede spoofing.</w:t>
            </w:r>
          </w:p>
        </w:tc>
        <w:tc>
          <w:tcPr>
            <w:tcW w:w="1949" w:type="dxa"/>
          </w:tcPr>
          <w:p w14:paraId="6F568A7D" w14:textId="77777777" w:rsidR="00264597" w:rsidRDefault="00000000">
            <w:r>
              <w:t>T2.1</w:t>
            </w:r>
          </w:p>
        </w:tc>
        <w:tc>
          <w:tcPr>
            <w:tcW w:w="1949" w:type="dxa"/>
          </w:tcPr>
          <w:p w14:paraId="660BDD16" w14:textId="77777777" w:rsidR="00264597" w:rsidRDefault="00000000">
            <w:r>
              <w:t>Request adulterada + prova no banco do company_id correto.</w:t>
            </w:r>
          </w:p>
        </w:tc>
      </w:tr>
      <w:tr w:rsidR="00264597" w14:paraId="485F13D3" w14:textId="77777777">
        <w:trPr>
          <w:jc w:val="center"/>
        </w:trPr>
        <w:tc>
          <w:tcPr>
            <w:tcW w:w="1949" w:type="dxa"/>
          </w:tcPr>
          <w:p w14:paraId="1CF890E9" w14:textId="77777777" w:rsidR="00264597" w:rsidRDefault="00000000">
            <w:r>
              <w:t>T2.3</w:t>
            </w:r>
          </w:p>
        </w:tc>
        <w:tc>
          <w:tcPr>
            <w:tcW w:w="1949" w:type="dxa"/>
          </w:tcPr>
          <w:p w14:paraId="06DC0640" w14:textId="77777777" w:rsidR="00264597" w:rsidRDefault="00000000">
            <w:r>
              <w:t>Leitura cross-tenant</w:t>
            </w:r>
          </w:p>
        </w:tc>
        <w:tc>
          <w:tcPr>
            <w:tcW w:w="1949" w:type="dxa"/>
          </w:tcPr>
          <w:p w14:paraId="41E8834A" w14:textId="77777777" w:rsidR="00264597" w:rsidRDefault="00000000">
            <w:r>
              <w:t>Usuario A tenta ler ciclo/acoes/evidencias de empresa B -&gt; 403/404 consistente.</w:t>
            </w:r>
          </w:p>
        </w:tc>
        <w:tc>
          <w:tcPr>
            <w:tcW w:w="1949" w:type="dxa"/>
          </w:tcPr>
          <w:p w14:paraId="10019703" w14:textId="77777777" w:rsidR="00264597" w:rsidRDefault="00000000">
            <w:r>
              <w:t>T2.1</w:t>
            </w:r>
          </w:p>
        </w:tc>
        <w:tc>
          <w:tcPr>
            <w:tcW w:w="1949" w:type="dxa"/>
          </w:tcPr>
          <w:p w14:paraId="280AFB80" w14:textId="77777777" w:rsidR="00264597" w:rsidRDefault="00000000">
            <w:r>
              <w:t>Requests e respostas + tentativa de query no banco (se aplicavel).</w:t>
            </w:r>
          </w:p>
        </w:tc>
      </w:tr>
      <w:tr w:rsidR="00264597" w14:paraId="084E530B" w14:textId="77777777">
        <w:trPr>
          <w:jc w:val="center"/>
        </w:trPr>
        <w:tc>
          <w:tcPr>
            <w:tcW w:w="1949" w:type="dxa"/>
          </w:tcPr>
          <w:p w14:paraId="02885395" w14:textId="77777777" w:rsidR="00264597" w:rsidRDefault="00000000">
            <w:r>
              <w:t>T2.4</w:t>
            </w:r>
          </w:p>
        </w:tc>
        <w:tc>
          <w:tcPr>
            <w:tcW w:w="1949" w:type="dxa"/>
          </w:tcPr>
          <w:p w14:paraId="42FB2B02" w14:textId="77777777" w:rsidR="00264597" w:rsidRDefault="00000000">
            <w:r>
              <w:t>Escrita cross-tenant</w:t>
            </w:r>
          </w:p>
        </w:tc>
        <w:tc>
          <w:tcPr>
            <w:tcW w:w="1949" w:type="dxa"/>
          </w:tcPr>
          <w:p w14:paraId="38ADC831" w14:textId="77777777" w:rsidR="00264597" w:rsidRDefault="00000000">
            <w:r>
              <w:t>Usuario A tenta escrever evidencias/comentarios em selected_action de B -&gt; bloqueio.</w:t>
            </w:r>
          </w:p>
        </w:tc>
        <w:tc>
          <w:tcPr>
            <w:tcW w:w="1949" w:type="dxa"/>
          </w:tcPr>
          <w:p w14:paraId="7DE5CFD2" w14:textId="77777777" w:rsidR="00264597" w:rsidRDefault="00000000">
            <w:r>
              <w:t>T2.1</w:t>
            </w:r>
          </w:p>
        </w:tc>
        <w:tc>
          <w:tcPr>
            <w:tcW w:w="1949" w:type="dxa"/>
          </w:tcPr>
          <w:p w14:paraId="7462AB30" w14:textId="77777777" w:rsidR="00264597" w:rsidRDefault="00000000">
            <w:r>
              <w:t>Requests e respostas + ausencia de registro no banco.</w:t>
            </w:r>
          </w:p>
        </w:tc>
      </w:tr>
      <w:tr w:rsidR="00264597" w14:paraId="5D30701C" w14:textId="77777777">
        <w:trPr>
          <w:jc w:val="center"/>
        </w:trPr>
        <w:tc>
          <w:tcPr>
            <w:tcW w:w="1949" w:type="dxa"/>
          </w:tcPr>
          <w:p w14:paraId="3FD47130" w14:textId="77777777" w:rsidR="00264597" w:rsidRDefault="00000000">
            <w:r>
              <w:t>T3.1</w:t>
            </w:r>
          </w:p>
        </w:tc>
        <w:tc>
          <w:tcPr>
            <w:tcW w:w="1949" w:type="dxa"/>
          </w:tcPr>
          <w:p w14:paraId="54070E03" w14:textId="77777777" w:rsidR="00264597" w:rsidRDefault="00000000">
            <w:r>
              <w:t>Criar/obter empresa</w:t>
            </w:r>
          </w:p>
        </w:tc>
        <w:tc>
          <w:tcPr>
            <w:tcW w:w="1949" w:type="dxa"/>
          </w:tcPr>
          <w:p w14:paraId="2DB15F2F" w14:textId="77777777" w:rsidR="00264597" w:rsidRDefault="00000000">
            <w:r>
              <w:t>Criar empresa com segmento; obter empresa atual; validar campos minimos e imutabilidade do segmento no ciclo.</w:t>
            </w:r>
          </w:p>
        </w:tc>
        <w:tc>
          <w:tcPr>
            <w:tcW w:w="1949" w:type="dxa"/>
          </w:tcPr>
          <w:p w14:paraId="089D5C9A" w14:textId="77777777" w:rsidR="00264597" w:rsidRDefault="00000000">
            <w:r>
              <w:t>T2.2</w:t>
            </w:r>
          </w:p>
        </w:tc>
        <w:tc>
          <w:tcPr>
            <w:tcW w:w="1949" w:type="dxa"/>
          </w:tcPr>
          <w:p w14:paraId="17F64136" w14:textId="77777777" w:rsidR="00264597" w:rsidRDefault="00000000">
            <w:r>
              <w:t>Requests/respostas + registro no banco.</w:t>
            </w:r>
          </w:p>
        </w:tc>
      </w:tr>
      <w:tr w:rsidR="00264597" w14:paraId="2E8B6D02" w14:textId="77777777">
        <w:trPr>
          <w:jc w:val="center"/>
        </w:trPr>
        <w:tc>
          <w:tcPr>
            <w:tcW w:w="1949" w:type="dxa"/>
          </w:tcPr>
          <w:p w14:paraId="2649C48E" w14:textId="77777777" w:rsidR="00264597" w:rsidRDefault="00000000">
            <w:r>
              <w:t>T3.2</w:t>
            </w:r>
          </w:p>
        </w:tc>
        <w:tc>
          <w:tcPr>
            <w:tcW w:w="1949" w:type="dxa"/>
          </w:tcPr>
          <w:p w14:paraId="77064204" w14:textId="77777777" w:rsidR="00264597" w:rsidRDefault="00000000">
            <w:r>
              <w:t>Start ciclo</w:t>
            </w:r>
          </w:p>
        </w:tc>
        <w:tc>
          <w:tcPr>
            <w:tcW w:w="1949" w:type="dxa"/>
          </w:tcPr>
          <w:p w14:paraId="461F89C4" w14:textId="77777777" w:rsidR="00264597" w:rsidRDefault="00000000">
            <w:r>
              <w:t>Iniciar ciclo; validar status OPEN e bloqueio de segundo ciclo OPEN.</w:t>
            </w:r>
          </w:p>
        </w:tc>
        <w:tc>
          <w:tcPr>
            <w:tcW w:w="1949" w:type="dxa"/>
          </w:tcPr>
          <w:p w14:paraId="42F4F6D9" w14:textId="77777777" w:rsidR="00264597" w:rsidRDefault="00000000">
            <w:r>
              <w:t>T3.1</w:t>
            </w:r>
          </w:p>
        </w:tc>
        <w:tc>
          <w:tcPr>
            <w:tcW w:w="1949" w:type="dxa"/>
          </w:tcPr>
          <w:p w14:paraId="4AAECA15" w14:textId="77777777" w:rsidR="00264597" w:rsidRDefault="00000000">
            <w:r>
              <w:t>Requests/respostas + registro de cycle.</w:t>
            </w:r>
          </w:p>
        </w:tc>
      </w:tr>
      <w:tr w:rsidR="00264597" w14:paraId="4474A4C0" w14:textId="77777777">
        <w:trPr>
          <w:jc w:val="center"/>
        </w:trPr>
        <w:tc>
          <w:tcPr>
            <w:tcW w:w="1949" w:type="dxa"/>
          </w:tcPr>
          <w:p w14:paraId="35E1B65A" w14:textId="77777777" w:rsidR="00264597" w:rsidRDefault="00000000">
            <w:r>
              <w:t>T3.3</w:t>
            </w:r>
          </w:p>
        </w:tc>
        <w:tc>
          <w:tcPr>
            <w:tcW w:w="1949" w:type="dxa"/>
          </w:tcPr>
          <w:p w14:paraId="2F1D5F42" w14:textId="77777777" w:rsidR="00264597" w:rsidRDefault="00000000">
            <w:r>
              <w:t>Perguntas aplicaveis ao segmento</w:t>
            </w:r>
          </w:p>
        </w:tc>
        <w:tc>
          <w:tcPr>
            <w:tcW w:w="1949" w:type="dxa"/>
          </w:tcPr>
          <w:p w14:paraId="14DC222C" w14:textId="77777777" w:rsidR="00264597" w:rsidRDefault="00000000">
            <w:r>
              <w:t xml:space="preserve">Listar perguntas/processos </w:t>
            </w:r>
            <w:r>
              <w:lastRenderedPageBreak/>
              <w:t>aplicaveis ao segmento; garantir que processos nao aplicaveis nao aparecem.</w:t>
            </w:r>
          </w:p>
        </w:tc>
        <w:tc>
          <w:tcPr>
            <w:tcW w:w="1949" w:type="dxa"/>
          </w:tcPr>
          <w:p w14:paraId="5C17B87E" w14:textId="77777777" w:rsidR="00264597" w:rsidRDefault="00000000">
            <w:r>
              <w:lastRenderedPageBreak/>
              <w:t>T3.2</w:t>
            </w:r>
          </w:p>
        </w:tc>
        <w:tc>
          <w:tcPr>
            <w:tcW w:w="1949" w:type="dxa"/>
          </w:tcPr>
          <w:p w14:paraId="150D90B1" w14:textId="77777777" w:rsidR="00264597" w:rsidRDefault="00000000">
            <w:r>
              <w:t xml:space="preserve">Resposta contendo processos/perguntas + </w:t>
            </w:r>
            <w:r>
              <w:lastRenderedPageBreak/>
              <w:t>checklist por segmento.</w:t>
            </w:r>
          </w:p>
        </w:tc>
      </w:tr>
      <w:tr w:rsidR="00264597" w14:paraId="48B76449" w14:textId="77777777">
        <w:trPr>
          <w:jc w:val="center"/>
        </w:trPr>
        <w:tc>
          <w:tcPr>
            <w:tcW w:w="1949" w:type="dxa"/>
          </w:tcPr>
          <w:p w14:paraId="49E13A68" w14:textId="77777777" w:rsidR="00264597" w:rsidRDefault="00000000">
            <w:r>
              <w:lastRenderedPageBreak/>
              <w:t>T3.4</w:t>
            </w:r>
          </w:p>
        </w:tc>
        <w:tc>
          <w:tcPr>
            <w:tcW w:w="1949" w:type="dxa"/>
          </w:tcPr>
          <w:p w14:paraId="608A8DC2" w14:textId="77777777" w:rsidR="00264597" w:rsidRDefault="00000000">
            <w:r>
              <w:t>Responder diagnostico completo</w:t>
            </w:r>
          </w:p>
        </w:tc>
        <w:tc>
          <w:tcPr>
            <w:tcW w:w="1949" w:type="dxa"/>
          </w:tcPr>
          <w:p w14:paraId="3E6D2D7C" w14:textId="77777777" w:rsidR="00264597" w:rsidRDefault="00000000">
            <w:r>
              <w:t>Submeter respostas para todas as perguntas obrigatorias; impedir pulo; validar DTO e persistencia.</w:t>
            </w:r>
          </w:p>
        </w:tc>
        <w:tc>
          <w:tcPr>
            <w:tcW w:w="1949" w:type="dxa"/>
          </w:tcPr>
          <w:p w14:paraId="7D76B7FF" w14:textId="77777777" w:rsidR="00264597" w:rsidRDefault="00000000">
            <w:r>
              <w:t>T3.3</w:t>
            </w:r>
          </w:p>
        </w:tc>
        <w:tc>
          <w:tcPr>
            <w:tcW w:w="1949" w:type="dxa"/>
          </w:tcPr>
          <w:p w14:paraId="4E7DBC8E" w14:textId="77777777" w:rsidR="00264597" w:rsidRDefault="00000000">
            <w:r>
              <w:t>Requests/respostas + contagem de respostas no banco.</w:t>
            </w:r>
          </w:p>
        </w:tc>
      </w:tr>
      <w:tr w:rsidR="00264597" w14:paraId="5C62B50C" w14:textId="77777777">
        <w:trPr>
          <w:jc w:val="center"/>
        </w:trPr>
        <w:tc>
          <w:tcPr>
            <w:tcW w:w="1949" w:type="dxa"/>
          </w:tcPr>
          <w:p w14:paraId="3E8F100C" w14:textId="77777777" w:rsidR="00264597" w:rsidRDefault="00000000">
            <w:r>
              <w:t>T3.5</w:t>
            </w:r>
          </w:p>
        </w:tc>
        <w:tc>
          <w:tcPr>
            <w:tcW w:w="1949" w:type="dxa"/>
          </w:tcPr>
          <w:p w14:paraId="116779CC" w14:textId="77777777" w:rsidR="00264597" w:rsidRDefault="00000000">
            <w:r>
              <w:t>Finalizar diagnostico</w:t>
            </w:r>
          </w:p>
        </w:tc>
        <w:tc>
          <w:tcPr>
            <w:tcW w:w="1949" w:type="dxa"/>
          </w:tcPr>
          <w:p w14:paraId="49B84DFE" w14:textId="77777777" w:rsidR="00264597" w:rsidRDefault="00000000">
            <w:r>
              <w:t>Completar/finish diagnostico; validar transicao e bloqueio de edicao posterior (quando aplicavel).</w:t>
            </w:r>
          </w:p>
        </w:tc>
        <w:tc>
          <w:tcPr>
            <w:tcW w:w="1949" w:type="dxa"/>
          </w:tcPr>
          <w:p w14:paraId="3E94DCAB" w14:textId="77777777" w:rsidR="00264597" w:rsidRDefault="00000000">
            <w:r>
              <w:t>T3.4</w:t>
            </w:r>
          </w:p>
        </w:tc>
        <w:tc>
          <w:tcPr>
            <w:tcW w:w="1949" w:type="dxa"/>
          </w:tcPr>
          <w:p w14:paraId="6FE26C54" w14:textId="77777777" w:rsidR="00264597" w:rsidRDefault="00000000">
            <w:r>
              <w:t>Requests/respostas + status do diagnostico/ciclo.</w:t>
            </w:r>
          </w:p>
        </w:tc>
      </w:tr>
      <w:tr w:rsidR="00264597" w14:paraId="7A9421F4" w14:textId="77777777">
        <w:trPr>
          <w:jc w:val="center"/>
        </w:trPr>
        <w:tc>
          <w:tcPr>
            <w:tcW w:w="1949" w:type="dxa"/>
          </w:tcPr>
          <w:p w14:paraId="51C861CE" w14:textId="77777777" w:rsidR="00264597" w:rsidRDefault="00000000">
            <w:r>
              <w:t>T3.6</w:t>
            </w:r>
          </w:p>
        </w:tc>
        <w:tc>
          <w:tcPr>
            <w:tcW w:w="1949" w:type="dxa"/>
          </w:tcPr>
          <w:p w14:paraId="0F5CEA84" w14:textId="77777777" w:rsidR="00264597" w:rsidRDefault="00000000">
            <w:r>
              <w:t>Resultados (scores + maturidade)</w:t>
            </w:r>
          </w:p>
        </w:tc>
        <w:tc>
          <w:tcPr>
            <w:tcW w:w="1949" w:type="dxa"/>
          </w:tcPr>
          <w:p w14:paraId="7A9D72C9" w14:textId="77777777" w:rsidR="00264597" w:rsidRDefault="00000000">
            <w:r>
              <w:t>Obter scores por processo/area e geral; validar faixas LOW/MEDIUM/HIGH coerentes com entradas controladas.</w:t>
            </w:r>
          </w:p>
        </w:tc>
        <w:tc>
          <w:tcPr>
            <w:tcW w:w="1949" w:type="dxa"/>
          </w:tcPr>
          <w:p w14:paraId="05498900" w14:textId="77777777" w:rsidR="00264597" w:rsidRDefault="00000000">
            <w:r>
              <w:t>T3.5</w:t>
            </w:r>
          </w:p>
        </w:tc>
        <w:tc>
          <w:tcPr>
            <w:tcW w:w="1949" w:type="dxa"/>
          </w:tcPr>
          <w:p w14:paraId="711981C4" w14:textId="77777777" w:rsidR="00264597" w:rsidRDefault="00000000">
            <w:r>
              <w:t>Resposta de results + calculo manual amostral.</w:t>
            </w:r>
          </w:p>
        </w:tc>
      </w:tr>
      <w:tr w:rsidR="00264597" w14:paraId="266D4F40" w14:textId="77777777">
        <w:trPr>
          <w:jc w:val="center"/>
        </w:trPr>
        <w:tc>
          <w:tcPr>
            <w:tcW w:w="1949" w:type="dxa"/>
          </w:tcPr>
          <w:p w14:paraId="1FE7811B" w14:textId="77777777" w:rsidR="00264597" w:rsidRDefault="00000000">
            <w:r>
              <w:t>T3.7</w:t>
            </w:r>
          </w:p>
        </w:tc>
        <w:tc>
          <w:tcPr>
            <w:tcW w:w="1949" w:type="dxa"/>
          </w:tcPr>
          <w:p w14:paraId="0F50BF34" w14:textId="77777777" w:rsidR="00264597" w:rsidRDefault="00000000">
            <w:r>
              <w:t>Recomendacoes deterministicas</w:t>
            </w:r>
          </w:p>
        </w:tc>
        <w:tc>
          <w:tcPr>
            <w:tcW w:w="1949" w:type="dxa"/>
          </w:tcPr>
          <w:p w14:paraId="27C3F1ED" w14:textId="77777777" w:rsidR="00264597" w:rsidRDefault="00000000">
            <w:r>
              <w:t>Gerar recomendacoes por processo/faixa; validar vinculos e ausencia de recomendacoes basicas em score alto.</w:t>
            </w:r>
          </w:p>
        </w:tc>
        <w:tc>
          <w:tcPr>
            <w:tcW w:w="1949" w:type="dxa"/>
          </w:tcPr>
          <w:p w14:paraId="2324E83E" w14:textId="77777777" w:rsidR="00264597" w:rsidRDefault="00000000">
            <w:r>
              <w:t>T3.6</w:t>
            </w:r>
          </w:p>
        </w:tc>
        <w:tc>
          <w:tcPr>
            <w:tcW w:w="1949" w:type="dxa"/>
          </w:tcPr>
          <w:p w14:paraId="59EE4F84" w14:textId="77777777" w:rsidR="00264597" w:rsidRDefault="00000000">
            <w:r>
              <w:t>Lista de recomendacoes + prova de vinculo processo/segmento/faixa.</w:t>
            </w:r>
          </w:p>
        </w:tc>
      </w:tr>
      <w:tr w:rsidR="00264597" w14:paraId="7EDF9482" w14:textId="77777777">
        <w:trPr>
          <w:jc w:val="center"/>
        </w:trPr>
        <w:tc>
          <w:tcPr>
            <w:tcW w:w="1949" w:type="dxa"/>
          </w:tcPr>
          <w:p w14:paraId="4A860AFD" w14:textId="77777777" w:rsidR="00264597" w:rsidRDefault="00000000">
            <w:r>
              <w:t>T3.8</w:t>
            </w:r>
          </w:p>
        </w:tc>
        <w:tc>
          <w:tcPr>
            <w:tcW w:w="1949" w:type="dxa"/>
          </w:tcPr>
          <w:p w14:paraId="1360635B" w14:textId="77777777" w:rsidR="00264597" w:rsidRDefault="00000000">
            <w:r>
              <w:t>Sugestao e selecao de 3 acoes</w:t>
            </w:r>
          </w:p>
        </w:tc>
        <w:tc>
          <w:tcPr>
            <w:tcW w:w="1949" w:type="dxa"/>
          </w:tcPr>
          <w:p w14:paraId="73D04C8F" w14:textId="77777777" w:rsidR="00264597" w:rsidRDefault="00000000">
            <w:r>
              <w:t>Listar acoes sugeridas; selecionar exatamente 3 com ordem 1..3; rejeitar &lt;3, &gt;3, duplicadas ou fora do segmento.</w:t>
            </w:r>
          </w:p>
        </w:tc>
        <w:tc>
          <w:tcPr>
            <w:tcW w:w="1949" w:type="dxa"/>
          </w:tcPr>
          <w:p w14:paraId="1915F420" w14:textId="77777777" w:rsidR="00264597" w:rsidRDefault="00000000">
            <w:r>
              <w:t>T3.7</w:t>
            </w:r>
          </w:p>
        </w:tc>
        <w:tc>
          <w:tcPr>
            <w:tcW w:w="1949" w:type="dxa"/>
          </w:tcPr>
          <w:p w14:paraId="7A4331EF" w14:textId="77777777" w:rsidR="00264597" w:rsidRDefault="00000000">
            <w:r>
              <w:t>Requests/respostas + 3 registros selected_action.</w:t>
            </w:r>
          </w:p>
        </w:tc>
      </w:tr>
      <w:tr w:rsidR="00264597" w14:paraId="650A8A8D" w14:textId="77777777">
        <w:trPr>
          <w:jc w:val="center"/>
        </w:trPr>
        <w:tc>
          <w:tcPr>
            <w:tcW w:w="1949" w:type="dxa"/>
          </w:tcPr>
          <w:p w14:paraId="625134A3" w14:textId="77777777" w:rsidR="00264597" w:rsidRDefault="00000000">
            <w:r>
              <w:t>T3.9</w:t>
            </w:r>
          </w:p>
        </w:tc>
        <w:tc>
          <w:tcPr>
            <w:tcW w:w="1949" w:type="dxa"/>
          </w:tcPr>
          <w:p w14:paraId="605D4354" w14:textId="77777777" w:rsidR="00264597" w:rsidRDefault="00000000">
            <w:r>
              <w:t>Dashboard de acompanhamento</w:t>
            </w:r>
          </w:p>
        </w:tc>
        <w:tc>
          <w:tcPr>
            <w:tcW w:w="1949" w:type="dxa"/>
          </w:tcPr>
          <w:p w14:paraId="74ECDFDA" w14:textId="77777777" w:rsidR="00264597" w:rsidRDefault="00000000">
            <w:r>
              <w:t>Obter dashboard com 3 acoes, status e evidencias; atualizar progresso (IN_PROGRESS) e status visivel.</w:t>
            </w:r>
          </w:p>
        </w:tc>
        <w:tc>
          <w:tcPr>
            <w:tcW w:w="1949" w:type="dxa"/>
          </w:tcPr>
          <w:p w14:paraId="3E54B571" w14:textId="77777777" w:rsidR="00264597" w:rsidRDefault="00000000">
            <w:r>
              <w:t>T3.8</w:t>
            </w:r>
          </w:p>
        </w:tc>
        <w:tc>
          <w:tcPr>
            <w:tcW w:w="1949" w:type="dxa"/>
          </w:tcPr>
          <w:p w14:paraId="52C184A5" w14:textId="77777777" w:rsidR="00264597" w:rsidRDefault="00000000">
            <w:r>
              <w:t>Resposta do dashboard antes/depois.</w:t>
            </w:r>
          </w:p>
        </w:tc>
      </w:tr>
      <w:tr w:rsidR="00264597" w14:paraId="4D149091" w14:textId="77777777">
        <w:trPr>
          <w:jc w:val="center"/>
        </w:trPr>
        <w:tc>
          <w:tcPr>
            <w:tcW w:w="1949" w:type="dxa"/>
          </w:tcPr>
          <w:p w14:paraId="6072308B" w14:textId="77777777" w:rsidR="00264597" w:rsidRDefault="00000000">
            <w:r>
              <w:t>T5.1</w:t>
            </w:r>
          </w:p>
        </w:tc>
        <w:tc>
          <w:tcPr>
            <w:tcW w:w="1949" w:type="dxa"/>
          </w:tcPr>
          <w:p w14:paraId="17BD1EDD" w14:textId="77777777" w:rsidR="00264597" w:rsidRDefault="00000000">
            <w:r>
              <w:t>Evidencia obrigatoria</w:t>
            </w:r>
          </w:p>
        </w:tc>
        <w:tc>
          <w:tcPr>
            <w:tcW w:w="1949" w:type="dxa"/>
          </w:tcPr>
          <w:p w14:paraId="4D55BA02" w14:textId="77777777" w:rsidR="00264597" w:rsidRDefault="00000000">
            <w:r>
              <w:t xml:space="preserve">Submeter evidencia NOTE/FILE/LINK; tentar </w:t>
            </w:r>
            <w:r>
              <w:lastRenderedPageBreak/>
              <w:t>concluir acao sem evidencia (falha) e com evidencia (sucesso).</w:t>
            </w:r>
          </w:p>
        </w:tc>
        <w:tc>
          <w:tcPr>
            <w:tcW w:w="1949" w:type="dxa"/>
          </w:tcPr>
          <w:p w14:paraId="6CCDC1A1" w14:textId="77777777" w:rsidR="00264597" w:rsidRDefault="00000000">
            <w:r>
              <w:lastRenderedPageBreak/>
              <w:t>T3.9</w:t>
            </w:r>
          </w:p>
        </w:tc>
        <w:tc>
          <w:tcPr>
            <w:tcW w:w="1949" w:type="dxa"/>
          </w:tcPr>
          <w:p w14:paraId="2C8A34B3" w14:textId="77777777" w:rsidR="00264597" w:rsidRDefault="00000000">
            <w:r>
              <w:t xml:space="preserve">Requests/respostas + </w:t>
            </w:r>
            <w:r>
              <w:lastRenderedPageBreak/>
              <w:t>registros evidence.</w:t>
            </w:r>
          </w:p>
        </w:tc>
      </w:tr>
      <w:tr w:rsidR="00264597" w14:paraId="278C8D4F" w14:textId="77777777">
        <w:trPr>
          <w:jc w:val="center"/>
        </w:trPr>
        <w:tc>
          <w:tcPr>
            <w:tcW w:w="1949" w:type="dxa"/>
          </w:tcPr>
          <w:p w14:paraId="28FAE6D7" w14:textId="77777777" w:rsidR="00264597" w:rsidRDefault="00000000">
            <w:r>
              <w:lastRenderedPageBreak/>
              <w:t>T5.2</w:t>
            </w:r>
          </w:p>
        </w:tc>
        <w:tc>
          <w:tcPr>
            <w:tcW w:w="1949" w:type="dxa"/>
          </w:tcPr>
          <w:p w14:paraId="3C76899E" w14:textId="77777777" w:rsidR="00264597" w:rsidRDefault="00000000">
            <w:r>
              <w:t>Comentario do consultor</w:t>
            </w:r>
          </w:p>
        </w:tc>
        <w:tc>
          <w:tcPr>
            <w:tcW w:w="1949" w:type="dxa"/>
          </w:tcPr>
          <w:p w14:paraId="2A8A3F20" w14:textId="77777777" w:rsidR="00264597" w:rsidRDefault="00000000">
            <w:r>
              <w:t>Consultor tenta comentar sem evidencia (falha); com evidencia (sucesso). Comentario nao altera score.</w:t>
            </w:r>
          </w:p>
        </w:tc>
        <w:tc>
          <w:tcPr>
            <w:tcW w:w="1949" w:type="dxa"/>
          </w:tcPr>
          <w:p w14:paraId="14A48878" w14:textId="77777777" w:rsidR="00264597" w:rsidRDefault="00000000">
            <w:r>
              <w:t>T5.1</w:t>
            </w:r>
          </w:p>
        </w:tc>
        <w:tc>
          <w:tcPr>
            <w:tcW w:w="1949" w:type="dxa"/>
          </w:tcPr>
          <w:p w14:paraId="07140EE8" w14:textId="77777777" w:rsidR="00264597" w:rsidRDefault="00000000">
            <w:r>
              <w:t>Requests/respostas + registro comment.</w:t>
            </w:r>
          </w:p>
        </w:tc>
      </w:tr>
      <w:tr w:rsidR="00264597" w14:paraId="1707FF44" w14:textId="77777777">
        <w:trPr>
          <w:jc w:val="center"/>
        </w:trPr>
        <w:tc>
          <w:tcPr>
            <w:tcW w:w="1949" w:type="dxa"/>
          </w:tcPr>
          <w:p w14:paraId="5615DDEC" w14:textId="77777777" w:rsidR="00264597" w:rsidRDefault="00000000">
            <w:r>
              <w:t>T4.1</w:t>
            </w:r>
          </w:p>
        </w:tc>
        <w:tc>
          <w:tcPr>
            <w:tcW w:w="1949" w:type="dxa"/>
          </w:tcPr>
          <w:p w14:paraId="1FEF98DA" w14:textId="77777777" w:rsidR="00264597" w:rsidRDefault="00000000">
            <w:r>
              <w:t>Determinismo de score</w:t>
            </w:r>
          </w:p>
        </w:tc>
        <w:tc>
          <w:tcPr>
            <w:tcW w:w="1949" w:type="dxa"/>
          </w:tcPr>
          <w:p w14:paraId="45C7AF2C" w14:textId="77777777" w:rsidR="00264597" w:rsidRDefault="00000000">
            <w:r>
              <w:t>Reexecutar diagnostico identico em ambiente limpo (ou novo ciclo com mesmas respostas) e comparar outputs bit-a-bit.</w:t>
            </w:r>
          </w:p>
        </w:tc>
        <w:tc>
          <w:tcPr>
            <w:tcW w:w="1949" w:type="dxa"/>
          </w:tcPr>
          <w:p w14:paraId="18980BDF" w14:textId="77777777" w:rsidR="00264597" w:rsidRDefault="00000000">
            <w:r>
              <w:t>T3.6</w:t>
            </w:r>
          </w:p>
        </w:tc>
        <w:tc>
          <w:tcPr>
            <w:tcW w:w="1949" w:type="dxa"/>
          </w:tcPr>
          <w:p w14:paraId="1C0C182C" w14:textId="77777777" w:rsidR="00264597" w:rsidRDefault="00000000">
            <w:r>
              <w:t>Comparacao de payloads (hash) e registro.</w:t>
            </w:r>
          </w:p>
        </w:tc>
      </w:tr>
      <w:tr w:rsidR="00264597" w14:paraId="562F361E" w14:textId="77777777">
        <w:trPr>
          <w:jc w:val="center"/>
        </w:trPr>
        <w:tc>
          <w:tcPr>
            <w:tcW w:w="1949" w:type="dxa"/>
          </w:tcPr>
          <w:p w14:paraId="28D89EC8" w14:textId="77777777" w:rsidR="00264597" w:rsidRDefault="00000000">
            <w:r>
              <w:t>T4.2</w:t>
            </w:r>
          </w:p>
        </w:tc>
        <w:tc>
          <w:tcPr>
            <w:tcW w:w="1949" w:type="dxa"/>
          </w:tcPr>
          <w:p w14:paraId="195038A6" w14:textId="77777777" w:rsidR="00264597" w:rsidRDefault="00000000">
            <w:r>
              <w:t>Determinismo de recomendacoes/acoes</w:t>
            </w:r>
          </w:p>
        </w:tc>
        <w:tc>
          <w:tcPr>
            <w:tcW w:w="1949" w:type="dxa"/>
          </w:tcPr>
          <w:p w14:paraId="3599F18D" w14:textId="77777777" w:rsidR="00264597" w:rsidRDefault="00000000">
            <w:r>
              <w:t>Mesmas respostas -&gt; mesma lista e ordem de recomendacoes e sugestoes de acoes.</w:t>
            </w:r>
          </w:p>
        </w:tc>
        <w:tc>
          <w:tcPr>
            <w:tcW w:w="1949" w:type="dxa"/>
          </w:tcPr>
          <w:p w14:paraId="6DD47F5E" w14:textId="77777777" w:rsidR="00264597" w:rsidRDefault="00000000">
            <w:r>
              <w:t>T3.7</w:t>
            </w:r>
          </w:p>
        </w:tc>
        <w:tc>
          <w:tcPr>
            <w:tcW w:w="1949" w:type="dxa"/>
          </w:tcPr>
          <w:p w14:paraId="0C272E7D" w14:textId="77777777" w:rsidR="00264597" w:rsidRDefault="00000000">
            <w:r>
              <w:t>Comparacao de listas (hash).</w:t>
            </w:r>
          </w:p>
        </w:tc>
      </w:tr>
      <w:tr w:rsidR="00264597" w14:paraId="0A460625" w14:textId="77777777">
        <w:trPr>
          <w:jc w:val="center"/>
        </w:trPr>
        <w:tc>
          <w:tcPr>
            <w:tcW w:w="1949" w:type="dxa"/>
          </w:tcPr>
          <w:p w14:paraId="6C3C0C64" w14:textId="77777777" w:rsidR="00264597" w:rsidRDefault="00000000">
            <w:r>
              <w:t>T4.3</w:t>
            </w:r>
          </w:p>
        </w:tc>
        <w:tc>
          <w:tcPr>
            <w:tcW w:w="1949" w:type="dxa"/>
          </w:tcPr>
          <w:p w14:paraId="56B43CF5" w14:textId="77777777" w:rsidR="00264597" w:rsidRDefault="00000000">
            <w:r>
              <w:t>Regra de ciclo (reavaliacao bloqueada)</w:t>
            </w:r>
          </w:p>
        </w:tc>
        <w:tc>
          <w:tcPr>
            <w:tcW w:w="1949" w:type="dxa"/>
          </w:tcPr>
          <w:p w14:paraId="5B935ABE" w14:textId="77777777" w:rsidR="00264597" w:rsidRDefault="00000000">
            <w:r>
              <w:t>Tentar iniciar reavaliacao/novo diagnostico com ciclo OPEN -&gt; erro explicito.</w:t>
            </w:r>
          </w:p>
        </w:tc>
        <w:tc>
          <w:tcPr>
            <w:tcW w:w="1949" w:type="dxa"/>
          </w:tcPr>
          <w:p w14:paraId="3F0D1FC3" w14:textId="77777777" w:rsidR="00264597" w:rsidRDefault="00000000">
            <w:r>
              <w:t>T3.2</w:t>
            </w:r>
          </w:p>
        </w:tc>
        <w:tc>
          <w:tcPr>
            <w:tcW w:w="1949" w:type="dxa"/>
          </w:tcPr>
          <w:p w14:paraId="75885587" w14:textId="77777777" w:rsidR="00264597" w:rsidRDefault="00000000">
            <w:r>
              <w:t>Request/resposta.</w:t>
            </w:r>
          </w:p>
        </w:tc>
      </w:tr>
      <w:tr w:rsidR="00264597" w14:paraId="2F708CD6" w14:textId="77777777">
        <w:trPr>
          <w:jc w:val="center"/>
        </w:trPr>
        <w:tc>
          <w:tcPr>
            <w:tcW w:w="1949" w:type="dxa"/>
          </w:tcPr>
          <w:p w14:paraId="3B6674B6" w14:textId="77777777" w:rsidR="00264597" w:rsidRDefault="00000000">
            <w:r>
              <w:t>T5.3</w:t>
            </w:r>
          </w:p>
        </w:tc>
        <w:tc>
          <w:tcPr>
            <w:tcW w:w="1949" w:type="dxa"/>
          </w:tcPr>
          <w:p w14:paraId="64983797" w14:textId="77777777" w:rsidR="00264597" w:rsidRDefault="00000000">
            <w:r>
              <w:t>Encerrar ciclo</w:t>
            </w:r>
          </w:p>
        </w:tc>
        <w:tc>
          <w:tcPr>
            <w:tcW w:w="1949" w:type="dxa"/>
          </w:tcPr>
          <w:p w14:paraId="3E999504" w14:textId="77777777" w:rsidR="00264597" w:rsidRDefault="00000000">
            <w:r>
              <w:t>Encerrar ciclo apenas com 3 acoes DONE ou DROPPED (com justificativa minima se aplicavel).</w:t>
            </w:r>
          </w:p>
        </w:tc>
        <w:tc>
          <w:tcPr>
            <w:tcW w:w="1949" w:type="dxa"/>
          </w:tcPr>
          <w:p w14:paraId="24F68948" w14:textId="77777777" w:rsidR="00264597" w:rsidRDefault="00000000">
            <w:r>
              <w:t>T5.1</w:t>
            </w:r>
          </w:p>
        </w:tc>
        <w:tc>
          <w:tcPr>
            <w:tcW w:w="1949" w:type="dxa"/>
          </w:tcPr>
          <w:p w14:paraId="20FD45EE" w14:textId="77777777" w:rsidR="00264597" w:rsidRDefault="00000000">
            <w:r>
              <w:t>Request/resposta + status CLOSED.</w:t>
            </w:r>
          </w:p>
        </w:tc>
      </w:tr>
      <w:tr w:rsidR="00264597" w14:paraId="4E41A512" w14:textId="77777777">
        <w:trPr>
          <w:jc w:val="center"/>
        </w:trPr>
        <w:tc>
          <w:tcPr>
            <w:tcW w:w="1949" w:type="dxa"/>
          </w:tcPr>
          <w:p w14:paraId="0BD7AB43" w14:textId="77777777" w:rsidR="00264597" w:rsidRDefault="00000000">
            <w:r>
              <w:t>T5.4</w:t>
            </w:r>
          </w:p>
        </w:tc>
        <w:tc>
          <w:tcPr>
            <w:tcW w:w="1949" w:type="dxa"/>
          </w:tcPr>
          <w:p w14:paraId="6BD1E1AF" w14:textId="77777777" w:rsidR="00264597" w:rsidRDefault="00000000">
            <w:r>
              <w:t>Historico de ciclos</w:t>
            </w:r>
          </w:p>
        </w:tc>
        <w:tc>
          <w:tcPr>
            <w:tcW w:w="1949" w:type="dxa"/>
          </w:tcPr>
          <w:p w14:paraId="6DCBE730" w14:textId="77777777" w:rsidR="00264597" w:rsidRDefault="00000000">
            <w:r>
              <w:t>Listar historico; verificar que inclui diagnostico, acoes, evidencias, comentarios, datas.</w:t>
            </w:r>
          </w:p>
        </w:tc>
        <w:tc>
          <w:tcPr>
            <w:tcW w:w="1949" w:type="dxa"/>
          </w:tcPr>
          <w:p w14:paraId="42711CF1" w14:textId="77777777" w:rsidR="00264597" w:rsidRDefault="00000000">
            <w:r>
              <w:t>T5.3</w:t>
            </w:r>
          </w:p>
        </w:tc>
        <w:tc>
          <w:tcPr>
            <w:tcW w:w="1949" w:type="dxa"/>
          </w:tcPr>
          <w:p w14:paraId="087010D0" w14:textId="77777777" w:rsidR="00264597" w:rsidRDefault="00000000">
            <w:r>
              <w:t>Resposta de history + contagens.</w:t>
            </w:r>
          </w:p>
        </w:tc>
      </w:tr>
      <w:tr w:rsidR="00264597" w14:paraId="24DF6BAE" w14:textId="77777777">
        <w:trPr>
          <w:jc w:val="center"/>
        </w:trPr>
        <w:tc>
          <w:tcPr>
            <w:tcW w:w="1949" w:type="dxa"/>
          </w:tcPr>
          <w:p w14:paraId="47669581" w14:textId="77777777" w:rsidR="00264597" w:rsidRDefault="00000000">
            <w:r>
              <w:t>T5.5</w:t>
            </w:r>
          </w:p>
        </w:tc>
        <w:tc>
          <w:tcPr>
            <w:tcW w:w="1949" w:type="dxa"/>
          </w:tcPr>
          <w:p w14:paraId="45825A44" w14:textId="77777777" w:rsidR="00264597" w:rsidRDefault="00000000">
            <w:r>
              <w:t>Comparativo de maturidade</w:t>
            </w:r>
          </w:p>
        </w:tc>
        <w:tc>
          <w:tcPr>
            <w:tcW w:w="1949" w:type="dxa"/>
          </w:tcPr>
          <w:p w14:paraId="34CDCBD4" w14:textId="77777777" w:rsidR="00264597" w:rsidRDefault="00000000">
            <w:r>
              <w:t>Comparar ciclo 1 vs ciclo 2 (novo ciclo e novo diagnostico) e validar delta por area e geral.</w:t>
            </w:r>
          </w:p>
        </w:tc>
        <w:tc>
          <w:tcPr>
            <w:tcW w:w="1949" w:type="dxa"/>
          </w:tcPr>
          <w:p w14:paraId="561157C9" w14:textId="77777777" w:rsidR="00264597" w:rsidRDefault="00000000">
            <w:r>
              <w:t>T5.4</w:t>
            </w:r>
          </w:p>
        </w:tc>
        <w:tc>
          <w:tcPr>
            <w:tcW w:w="1949" w:type="dxa"/>
          </w:tcPr>
          <w:p w14:paraId="726196B4" w14:textId="77777777" w:rsidR="00264597" w:rsidRDefault="00000000">
            <w:r>
              <w:t>Resposta de compare + checagem amostral.</w:t>
            </w:r>
          </w:p>
        </w:tc>
      </w:tr>
      <w:tr w:rsidR="00264597" w14:paraId="152C476D" w14:textId="77777777">
        <w:trPr>
          <w:jc w:val="center"/>
        </w:trPr>
        <w:tc>
          <w:tcPr>
            <w:tcW w:w="1949" w:type="dxa"/>
          </w:tcPr>
          <w:p w14:paraId="2A32C874" w14:textId="77777777" w:rsidR="00264597" w:rsidRDefault="00000000">
            <w:r>
              <w:t>T6.1</w:t>
            </w:r>
          </w:p>
        </w:tc>
        <w:tc>
          <w:tcPr>
            <w:tcW w:w="1949" w:type="dxa"/>
          </w:tcPr>
          <w:p w14:paraId="7940E699" w14:textId="77777777" w:rsidR="00264597" w:rsidRDefault="00000000">
            <w:r>
              <w:t>Erros explicitos e bloqueantes</w:t>
            </w:r>
          </w:p>
        </w:tc>
        <w:tc>
          <w:tcPr>
            <w:tcW w:w="1949" w:type="dxa"/>
          </w:tcPr>
          <w:p w14:paraId="49DB8154" w14:textId="77777777" w:rsidR="00264597" w:rsidRDefault="00000000">
            <w:r>
              <w:t xml:space="preserve">Payload invalido, uuid invalido, regra violada -&gt; erro consistente (status + </w:t>
            </w:r>
            <w:r>
              <w:lastRenderedPageBreak/>
              <w:t>codigo + mensagem).</w:t>
            </w:r>
          </w:p>
        </w:tc>
        <w:tc>
          <w:tcPr>
            <w:tcW w:w="1949" w:type="dxa"/>
          </w:tcPr>
          <w:p w14:paraId="04FD5633" w14:textId="77777777" w:rsidR="00264597" w:rsidRDefault="00000000">
            <w:r>
              <w:lastRenderedPageBreak/>
              <w:t>T1.3</w:t>
            </w:r>
          </w:p>
        </w:tc>
        <w:tc>
          <w:tcPr>
            <w:tcW w:w="1949" w:type="dxa"/>
          </w:tcPr>
          <w:p w14:paraId="05E09E79" w14:textId="77777777" w:rsidR="00264597" w:rsidRDefault="00000000">
            <w:r>
              <w:t>Colecao de casos negativos.</w:t>
            </w:r>
          </w:p>
        </w:tc>
      </w:tr>
      <w:tr w:rsidR="00264597" w14:paraId="6F121ECC" w14:textId="77777777">
        <w:trPr>
          <w:jc w:val="center"/>
        </w:trPr>
        <w:tc>
          <w:tcPr>
            <w:tcW w:w="1949" w:type="dxa"/>
          </w:tcPr>
          <w:p w14:paraId="5EBCCE4D" w14:textId="77777777" w:rsidR="00264597" w:rsidRDefault="00000000">
            <w:r>
              <w:t>T6.2</w:t>
            </w:r>
          </w:p>
        </w:tc>
        <w:tc>
          <w:tcPr>
            <w:tcW w:w="1949" w:type="dxa"/>
          </w:tcPr>
          <w:p w14:paraId="0C435889" w14:textId="77777777" w:rsidR="00264597" w:rsidRDefault="00000000">
            <w:r>
              <w:t>Idempotencia basica</w:t>
            </w:r>
          </w:p>
        </w:tc>
        <w:tc>
          <w:tcPr>
            <w:tcW w:w="1949" w:type="dxa"/>
          </w:tcPr>
          <w:p w14:paraId="0EA83D37" w14:textId="77777777" w:rsidR="00264597" w:rsidRDefault="00000000">
            <w:r>
              <w:t>Reenviar submit-evidence e update-progress; validar politica (dedupe ou criacao) definida e consistente.</w:t>
            </w:r>
          </w:p>
        </w:tc>
        <w:tc>
          <w:tcPr>
            <w:tcW w:w="1949" w:type="dxa"/>
          </w:tcPr>
          <w:p w14:paraId="6741185B" w14:textId="77777777" w:rsidR="00264597" w:rsidRDefault="00000000">
            <w:r>
              <w:t>T3.9</w:t>
            </w:r>
          </w:p>
        </w:tc>
        <w:tc>
          <w:tcPr>
            <w:tcW w:w="1949" w:type="dxa"/>
          </w:tcPr>
          <w:p w14:paraId="47504FCC" w14:textId="77777777" w:rsidR="00264597" w:rsidRDefault="00000000">
            <w:r>
              <w:t>Requests repetidos + resultado.</w:t>
            </w:r>
          </w:p>
        </w:tc>
      </w:tr>
      <w:tr w:rsidR="00264597" w14:paraId="7FD2FDAA" w14:textId="77777777">
        <w:trPr>
          <w:jc w:val="center"/>
        </w:trPr>
        <w:tc>
          <w:tcPr>
            <w:tcW w:w="1949" w:type="dxa"/>
          </w:tcPr>
          <w:p w14:paraId="25346236" w14:textId="77777777" w:rsidR="00264597" w:rsidRDefault="00000000">
            <w:r>
              <w:t>T6.3</w:t>
            </w:r>
          </w:p>
        </w:tc>
        <w:tc>
          <w:tcPr>
            <w:tcW w:w="1949" w:type="dxa"/>
          </w:tcPr>
          <w:p w14:paraId="65A86CE2" w14:textId="77777777" w:rsidR="00264597" w:rsidRDefault="00000000">
            <w:r>
              <w:t>Observabilidade minima</w:t>
            </w:r>
          </w:p>
        </w:tc>
        <w:tc>
          <w:tcPr>
            <w:tcW w:w="1949" w:type="dxa"/>
          </w:tcPr>
          <w:p w14:paraId="09660DF2" w14:textId="77777777" w:rsidR="00264597" w:rsidRDefault="00000000">
            <w:r>
              <w:t>Validar request-id, logs estruturados, e ausencia de swallow de erros (error-handler).</w:t>
            </w:r>
          </w:p>
        </w:tc>
        <w:tc>
          <w:tcPr>
            <w:tcW w:w="1949" w:type="dxa"/>
          </w:tcPr>
          <w:p w14:paraId="2B31A959" w14:textId="77777777" w:rsidR="00264597" w:rsidRDefault="00000000">
            <w:r>
              <w:t>T1.3</w:t>
            </w:r>
          </w:p>
        </w:tc>
        <w:tc>
          <w:tcPr>
            <w:tcW w:w="1949" w:type="dxa"/>
          </w:tcPr>
          <w:p w14:paraId="2B3A8A28" w14:textId="77777777" w:rsidR="00264597" w:rsidRDefault="00000000">
            <w:r>
              <w:t>Logs com request-id e stack controlada.</w:t>
            </w:r>
          </w:p>
        </w:tc>
      </w:tr>
      <w:tr w:rsidR="00264597" w14:paraId="01C6B253" w14:textId="77777777">
        <w:trPr>
          <w:jc w:val="center"/>
        </w:trPr>
        <w:tc>
          <w:tcPr>
            <w:tcW w:w="1949" w:type="dxa"/>
          </w:tcPr>
          <w:p w14:paraId="5C5A5A7E" w14:textId="77777777" w:rsidR="00264597" w:rsidRDefault="00000000">
            <w:r>
              <w:t>T7.1</w:t>
            </w:r>
          </w:p>
        </w:tc>
        <w:tc>
          <w:tcPr>
            <w:tcW w:w="1949" w:type="dxa"/>
          </w:tcPr>
          <w:p w14:paraId="114E77A8" w14:textId="77777777" w:rsidR="00264597" w:rsidRDefault="00000000">
            <w:r>
              <w:t>Regressao core</w:t>
            </w:r>
          </w:p>
        </w:tc>
        <w:tc>
          <w:tcPr>
            <w:tcW w:w="1949" w:type="dxa"/>
          </w:tcPr>
          <w:p w14:paraId="0A512062" w14:textId="77777777" w:rsidR="00264597" w:rsidRDefault="00000000">
            <w:r>
              <w:t>Reexecutar T2 + T3 completo apos correcoes; emitir relatorio final GO/NO-GO.</w:t>
            </w:r>
          </w:p>
        </w:tc>
        <w:tc>
          <w:tcPr>
            <w:tcW w:w="1949" w:type="dxa"/>
          </w:tcPr>
          <w:p w14:paraId="6553F37E" w14:textId="77777777" w:rsidR="00264597" w:rsidRDefault="00000000">
            <w:r>
              <w:t>Conforme falhas</w:t>
            </w:r>
          </w:p>
        </w:tc>
        <w:tc>
          <w:tcPr>
            <w:tcW w:w="1949" w:type="dxa"/>
          </w:tcPr>
          <w:p w14:paraId="60B102D6" w14:textId="77777777" w:rsidR="00264597" w:rsidRDefault="00000000">
            <w:r>
              <w:t>Relatorio final com evidencias.</w:t>
            </w:r>
          </w:p>
        </w:tc>
      </w:tr>
    </w:tbl>
    <w:p w14:paraId="3EB3C0D1" w14:textId="77777777" w:rsidR="00264597" w:rsidRDefault="00264597"/>
    <w:p w14:paraId="10F8E148" w14:textId="77777777" w:rsidR="00264597" w:rsidRDefault="00000000">
      <w:r>
        <w:rPr>
          <w:b/>
        </w:rPr>
        <w:t>6. Cronograma de execucao (base para acompanhamento)</w:t>
      </w:r>
    </w:p>
    <w:p w14:paraId="36E738FC" w14:textId="77777777" w:rsidR="00264597" w:rsidRDefault="00000000">
      <w:r>
        <w:t>Premissa: ambiente de teste pronto e estavel. Se houver indisponibilidade, o cronograma vira nao-confiavel e deve ser replanejado.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64597" w14:paraId="31770C4E" w14:textId="77777777">
        <w:trPr>
          <w:jc w:val="center"/>
        </w:trPr>
        <w:tc>
          <w:tcPr>
            <w:tcW w:w="4873" w:type="dxa"/>
          </w:tcPr>
          <w:p w14:paraId="5F81ED5E" w14:textId="77777777" w:rsidR="00264597" w:rsidRDefault="00000000">
            <w:r>
              <w:rPr>
                <w:b/>
              </w:rPr>
              <w:t>Quando</w:t>
            </w:r>
          </w:p>
        </w:tc>
        <w:tc>
          <w:tcPr>
            <w:tcW w:w="4873" w:type="dxa"/>
          </w:tcPr>
          <w:p w14:paraId="167C167A" w14:textId="77777777" w:rsidR="00264597" w:rsidRDefault="00000000">
            <w:r>
              <w:rPr>
                <w:b/>
              </w:rPr>
              <w:t>O que sera executado</w:t>
            </w:r>
          </w:p>
        </w:tc>
      </w:tr>
      <w:tr w:rsidR="00264597" w14:paraId="626CDEAB" w14:textId="77777777">
        <w:trPr>
          <w:jc w:val="center"/>
        </w:trPr>
        <w:tc>
          <w:tcPr>
            <w:tcW w:w="4873" w:type="dxa"/>
          </w:tcPr>
          <w:p w14:paraId="3F1FD8D7" w14:textId="77777777" w:rsidR="00264597" w:rsidRDefault="00000000">
            <w:r>
              <w:t>Dia 1</w:t>
            </w:r>
          </w:p>
        </w:tc>
        <w:tc>
          <w:tcPr>
            <w:tcW w:w="4873" w:type="dxa"/>
          </w:tcPr>
          <w:p w14:paraId="43CE750A" w14:textId="77777777" w:rsidR="00264597" w:rsidRDefault="00000000">
            <w:r>
              <w:t>T0.1, T1.1, T1.2 (setup + smoke tecnico)</w:t>
            </w:r>
          </w:p>
        </w:tc>
      </w:tr>
      <w:tr w:rsidR="00264597" w14:paraId="43689352" w14:textId="77777777">
        <w:trPr>
          <w:jc w:val="center"/>
        </w:trPr>
        <w:tc>
          <w:tcPr>
            <w:tcW w:w="4873" w:type="dxa"/>
          </w:tcPr>
          <w:p w14:paraId="05A71E64" w14:textId="77777777" w:rsidR="00264597" w:rsidRDefault="00000000">
            <w:r>
              <w:t>Dia 2</w:t>
            </w:r>
          </w:p>
        </w:tc>
        <w:tc>
          <w:tcPr>
            <w:tcW w:w="4873" w:type="dxa"/>
          </w:tcPr>
          <w:p w14:paraId="774594C0" w14:textId="77777777" w:rsidR="00264597" w:rsidRDefault="00000000">
            <w:r>
              <w:t>T1.3, T2.1, T2.2 (smoke HTTP + JWT + ownership)</w:t>
            </w:r>
          </w:p>
        </w:tc>
      </w:tr>
      <w:tr w:rsidR="00264597" w14:paraId="135DB6B7" w14:textId="77777777">
        <w:trPr>
          <w:jc w:val="center"/>
        </w:trPr>
        <w:tc>
          <w:tcPr>
            <w:tcW w:w="4873" w:type="dxa"/>
          </w:tcPr>
          <w:p w14:paraId="1DE87726" w14:textId="77777777" w:rsidR="00264597" w:rsidRDefault="00000000">
            <w:r>
              <w:t>Dia 3</w:t>
            </w:r>
          </w:p>
        </w:tc>
        <w:tc>
          <w:tcPr>
            <w:tcW w:w="4873" w:type="dxa"/>
          </w:tcPr>
          <w:p w14:paraId="7A2FB5C8" w14:textId="77777777" w:rsidR="00264597" w:rsidRDefault="00000000">
            <w:r>
              <w:t>T2.3, T2.4, T2.5 (RLS e isolamento multi-tenant + consultor, se aplicavel)</w:t>
            </w:r>
          </w:p>
        </w:tc>
      </w:tr>
      <w:tr w:rsidR="00264597" w14:paraId="544AFE45" w14:textId="77777777">
        <w:trPr>
          <w:jc w:val="center"/>
        </w:trPr>
        <w:tc>
          <w:tcPr>
            <w:tcW w:w="4873" w:type="dxa"/>
          </w:tcPr>
          <w:p w14:paraId="0D37441B" w14:textId="77777777" w:rsidR="00264597" w:rsidRDefault="00000000">
            <w:r>
              <w:t>Dia 4</w:t>
            </w:r>
          </w:p>
        </w:tc>
        <w:tc>
          <w:tcPr>
            <w:tcW w:w="4873" w:type="dxa"/>
          </w:tcPr>
          <w:p w14:paraId="1C3C6713" w14:textId="77777777" w:rsidR="00264597" w:rsidRDefault="00000000">
            <w:r>
              <w:t>T3.1 a T3.4 (empresa, ciclo, perguntas, respostas completas)</w:t>
            </w:r>
          </w:p>
        </w:tc>
      </w:tr>
      <w:tr w:rsidR="00264597" w14:paraId="2D47AB27" w14:textId="77777777">
        <w:trPr>
          <w:jc w:val="center"/>
        </w:trPr>
        <w:tc>
          <w:tcPr>
            <w:tcW w:w="4873" w:type="dxa"/>
          </w:tcPr>
          <w:p w14:paraId="5C098A03" w14:textId="77777777" w:rsidR="00264597" w:rsidRDefault="00000000">
            <w:r>
              <w:t>Dia 5</w:t>
            </w:r>
          </w:p>
        </w:tc>
        <w:tc>
          <w:tcPr>
            <w:tcW w:w="4873" w:type="dxa"/>
          </w:tcPr>
          <w:p w14:paraId="750072F9" w14:textId="77777777" w:rsidR="00264597" w:rsidRDefault="00000000">
            <w:r>
              <w:t>T3.5 a T3.9 (resultados, recomendacoes, 3 acoes, dashboard)</w:t>
            </w:r>
          </w:p>
        </w:tc>
      </w:tr>
      <w:tr w:rsidR="00264597" w14:paraId="5CFE0EED" w14:textId="77777777">
        <w:trPr>
          <w:jc w:val="center"/>
        </w:trPr>
        <w:tc>
          <w:tcPr>
            <w:tcW w:w="4873" w:type="dxa"/>
          </w:tcPr>
          <w:p w14:paraId="317DB1D7" w14:textId="77777777" w:rsidR="00264597" w:rsidRDefault="00000000">
            <w:r>
              <w:t>Dia 6</w:t>
            </w:r>
          </w:p>
        </w:tc>
        <w:tc>
          <w:tcPr>
            <w:tcW w:w="4873" w:type="dxa"/>
          </w:tcPr>
          <w:p w14:paraId="3E1C4133" w14:textId="77777777" w:rsidR="00264597" w:rsidRDefault="00000000">
            <w:r>
              <w:t>T5.1, T5.2 (evidencia + comentario do consultor)</w:t>
            </w:r>
          </w:p>
        </w:tc>
      </w:tr>
      <w:tr w:rsidR="00264597" w14:paraId="7F8332C6" w14:textId="77777777">
        <w:trPr>
          <w:jc w:val="center"/>
        </w:trPr>
        <w:tc>
          <w:tcPr>
            <w:tcW w:w="4873" w:type="dxa"/>
          </w:tcPr>
          <w:p w14:paraId="198F8C4B" w14:textId="77777777" w:rsidR="00264597" w:rsidRDefault="00000000">
            <w:r>
              <w:t>Dia 7</w:t>
            </w:r>
          </w:p>
        </w:tc>
        <w:tc>
          <w:tcPr>
            <w:tcW w:w="4873" w:type="dxa"/>
          </w:tcPr>
          <w:p w14:paraId="3305C5D4" w14:textId="77777777" w:rsidR="00264597" w:rsidRDefault="00000000">
            <w:r>
              <w:t>T4.1 a T4.3 (determinismo e regras de ciclo)</w:t>
            </w:r>
          </w:p>
        </w:tc>
      </w:tr>
      <w:tr w:rsidR="00264597" w14:paraId="07445AA9" w14:textId="77777777">
        <w:trPr>
          <w:jc w:val="center"/>
        </w:trPr>
        <w:tc>
          <w:tcPr>
            <w:tcW w:w="4873" w:type="dxa"/>
          </w:tcPr>
          <w:p w14:paraId="673FD12F" w14:textId="77777777" w:rsidR="00264597" w:rsidRDefault="00000000">
            <w:r>
              <w:t>Dia 8</w:t>
            </w:r>
          </w:p>
        </w:tc>
        <w:tc>
          <w:tcPr>
            <w:tcW w:w="4873" w:type="dxa"/>
          </w:tcPr>
          <w:p w14:paraId="1648F0A3" w14:textId="77777777" w:rsidR="00264597" w:rsidRDefault="00000000">
            <w:r>
              <w:t>T5.3 a T5.5 (fechamento, historico, comparativo)</w:t>
            </w:r>
          </w:p>
        </w:tc>
      </w:tr>
      <w:tr w:rsidR="00264597" w14:paraId="5E15C206" w14:textId="77777777">
        <w:trPr>
          <w:jc w:val="center"/>
        </w:trPr>
        <w:tc>
          <w:tcPr>
            <w:tcW w:w="4873" w:type="dxa"/>
          </w:tcPr>
          <w:p w14:paraId="6456B6C5" w14:textId="77777777" w:rsidR="00264597" w:rsidRDefault="00000000">
            <w:r>
              <w:t>Dia 9</w:t>
            </w:r>
          </w:p>
        </w:tc>
        <w:tc>
          <w:tcPr>
            <w:tcW w:w="4873" w:type="dxa"/>
          </w:tcPr>
          <w:p w14:paraId="6DAE984D" w14:textId="77777777" w:rsidR="00264597" w:rsidRDefault="00000000">
            <w:r>
              <w:t>T6.1 a T6.3 (nao-funcionais minimos)</w:t>
            </w:r>
          </w:p>
        </w:tc>
      </w:tr>
      <w:tr w:rsidR="00264597" w14:paraId="3B11F7F7" w14:textId="77777777">
        <w:trPr>
          <w:jc w:val="center"/>
        </w:trPr>
        <w:tc>
          <w:tcPr>
            <w:tcW w:w="4873" w:type="dxa"/>
          </w:tcPr>
          <w:p w14:paraId="03C14A5B" w14:textId="77777777" w:rsidR="00264597" w:rsidRDefault="00000000">
            <w:r>
              <w:lastRenderedPageBreak/>
              <w:t>Dia 10</w:t>
            </w:r>
          </w:p>
        </w:tc>
        <w:tc>
          <w:tcPr>
            <w:tcW w:w="4873" w:type="dxa"/>
          </w:tcPr>
          <w:p w14:paraId="294E474C" w14:textId="77777777" w:rsidR="00264597" w:rsidRDefault="00000000">
            <w:r>
              <w:t>T7.1 (regressao + relatorio GO/NO-GO)</w:t>
            </w:r>
          </w:p>
        </w:tc>
      </w:tr>
    </w:tbl>
    <w:p w14:paraId="3B6291E7" w14:textId="77777777" w:rsidR="00264597" w:rsidRDefault="00264597"/>
    <w:p w14:paraId="4F841638" w14:textId="77777777" w:rsidR="00264597" w:rsidRDefault="00000000">
      <w:r>
        <w:rPr>
          <w:b/>
        </w:rPr>
        <w:t>7. Matriz 5W1H (visao para gerente de projeto)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64597" w14:paraId="048ABC0E" w14:textId="77777777">
        <w:trPr>
          <w:jc w:val="center"/>
        </w:trPr>
        <w:tc>
          <w:tcPr>
            <w:tcW w:w="4873" w:type="dxa"/>
          </w:tcPr>
          <w:p w14:paraId="1955513E" w14:textId="77777777" w:rsidR="00264597" w:rsidRDefault="00000000">
            <w:r>
              <w:rPr>
                <w:b/>
              </w:rPr>
              <w:t>Elemento</w:t>
            </w:r>
          </w:p>
        </w:tc>
        <w:tc>
          <w:tcPr>
            <w:tcW w:w="4873" w:type="dxa"/>
          </w:tcPr>
          <w:p w14:paraId="791A6467" w14:textId="77777777" w:rsidR="00264597" w:rsidRDefault="00000000">
            <w:r>
              <w:rPr>
                <w:b/>
              </w:rPr>
              <w:t>Definicao</w:t>
            </w:r>
          </w:p>
        </w:tc>
      </w:tr>
      <w:tr w:rsidR="00264597" w14:paraId="38A8A13A" w14:textId="77777777">
        <w:trPr>
          <w:jc w:val="center"/>
        </w:trPr>
        <w:tc>
          <w:tcPr>
            <w:tcW w:w="4873" w:type="dxa"/>
          </w:tcPr>
          <w:p w14:paraId="595D297F" w14:textId="77777777" w:rsidR="00264597" w:rsidRDefault="00000000">
            <w:r>
              <w:t>What (O que)</w:t>
            </w:r>
          </w:p>
        </w:tc>
        <w:tc>
          <w:tcPr>
            <w:tcW w:w="4873" w:type="dxa"/>
          </w:tcPr>
          <w:p w14:paraId="660DC0C1" w14:textId="77777777" w:rsidR="00264597" w:rsidRDefault="00000000">
            <w:r>
              <w:t>Validar o MVP end-to-end: diagnostico, score/maturidade, recomendacoes, selecao de 3 acoes, dashboard, evidencias, comentario do consultor, historico e comparativo.</w:t>
            </w:r>
          </w:p>
        </w:tc>
      </w:tr>
      <w:tr w:rsidR="00264597" w14:paraId="22BC832D" w14:textId="77777777">
        <w:trPr>
          <w:jc w:val="center"/>
        </w:trPr>
        <w:tc>
          <w:tcPr>
            <w:tcW w:w="4873" w:type="dxa"/>
          </w:tcPr>
          <w:p w14:paraId="383E043D" w14:textId="77777777" w:rsidR="00264597" w:rsidRDefault="00000000">
            <w:r>
              <w:t>Why (Por que)</w:t>
            </w:r>
          </w:p>
        </w:tc>
        <w:tc>
          <w:tcPr>
            <w:tcW w:w="4873" w:type="dxa"/>
          </w:tcPr>
          <w:p w14:paraId="3E356DA7" w14:textId="77777777" w:rsidR="00264597" w:rsidRDefault="00000000">
            <w:r>
              <w:t>Sem isso, o produto falha no que vende: disciplina de execucao e evolucao objetiva. O risco principal e vazamento multi-tenant e inconsistencia de ciclo/acoes.</w:t>
            </w:r>
          </w:p>
        </w:tc>
      </w:tr>
      <w:tr w:rsidR="00264597" w14:paraId="2A63954C" w14:textId="77777777">
        <w:trPr>
          <w:jc w:val="center"/>
        </w:trPr>
        <w:tc>
          <w:tcPr>
            <w:tcW w:w="4873" w:type="dxa"/>
          </w:tcPr>
          <w:p w14:paraId="35011137" w14:textId="77777777" w:rsidR="00264597" w:rsidRDefault="00000000">
            <w:r>
              <w:t>Where (Onde)</w:t>
            </w:r>
          </w:p>
        </w:tc>
        <w:tc>
          <w:tcPr>
            <w:tcW w:w="4873" w:type="dxa"/>
          </w:tcPr>
          <w:p w14:paraId="04FE49D8" w14:textId="77777777" w:rsidR="00264597" w:rsidRDefault="00000000">
            <w:r>
              <w:t>Ambiente de teste dedicado (Supabase + API) e, quando aplicavel, ambiente de homologacao isolado.</w:t>
            </w:r>
          </w:p>
        </w:tc>
      </w:tr>
      <w:tr w:rsidR="00264597" w14:paraId="70F359DD" w14:textId="77777777">
        <w:trPr>
          <w:jc w:val="center"/>
        </w:trPr>
        <w:tc>
          <w:tcPr>
            <w:tcW w:w="4873" w:type="dxa"/>
          </w:tcPr>
          <w:p w14:paraId="4963566E" w14:textId="77777777" w:rsidR="00264597" w:rsidRDefault="00000000">
            <w:r>
              <w:t>When (Quando)</w:t>
            </w:r>
          </w:p>
        </w:tc>
        <w:tc>
          <w:tcPr>
            <w:tcW w:w="4873" w:type="dxa"/>
          </w:tcPr>
          <w:p w14:paraId="02F7A14B" w14:textId="77777777" w:rsidR="00264597" w:rsidRDefault="00000000">
            <w:r>
              <w:t>Janela base: 10 dias uteis apos ambiente pronto. Regressao obrigatoria apos cada lote de correcoes.</w:t>
            </w:r>
          </w:p>
        </w:tc>
      </w:tr>
      <w:tr w:rsidR="00264597" w14:paraId="6D955AC6" w14:textId="77777777">
        <w:trPr>
          <w:jc w:val="center"/>
        </w:trPr>
        <w:tc>
          <w:tcPr>
            <w:tcW w:w="4873" w:type="dxa"/>
          </w:tcPr>
          <w:p w14:paraId="42CB6627" w14:textId="77777777" w:rsidR="00264597" w:rsidRDefault="00000000">
            <w:r>
              <w:t>Who (Quem)</w:t>
            </w:r>
          </w:p>
        </w:tc>
        <w:tc>
          <w:tcPr>
            <w:tcW w:w="4873" w:type="dxa"/>
          </w:tcPr>
          <w:p w14:paraId="101AC21C" w14:textId="77777777" w:rsidR="00264597" w:rsidRDefault="00000000">
            <w:r>
              <w:t>Tester lidera; Dev corrige; Auditor valida aderencia metodologica; PM acompanha; PO decide GO/NO-GO.</w:t>
            </w:r>
          </w:p>
        </w:tc>
      </w:tr>
      <w:tr w:rsidR="00264597" w14:paraId="74464C88" w14:textId="77777777">
        <w:trPr>
          <w:jc w:val="center"/>
        </w:trPr>
        <w:tc>
          <w:tcPr>
            <w:tcW w:w="4873" w:type="dxa"/>
          </w:tcPr>
          <w:p w14:paraId="15C85D63" w14:textId="77777777" w:rsidR="00264597" w:rsidRDefault="00000000">
            <w:r>
              <w:t>How (Como)</w:t>
            </w:r>
          </w:p>
        </w:tc>
        <w:tc>
          <w:tcPr>
            <w:tcW w:w="4873" w:type="dxa"/>
          </w:tcPr>
          <w:p w14:paraId="42B35164" w14:textId="77777777" w:rsidR="00264597" w:rsidRDefault="00000000">
            <w:r>
              <w:t>Execucao sequencial T0-T7, com evidencias por teste (requests/responses, logs, verificacoes no banco).</w:t>
            </w:r>
          </w:p>
        </w:tc>
      </w:tr>
      <w:tr w:rsidR="00264597" w14:paraId="7CBD2CA7" w14:textId="77777777">
        <w:trPr>
          <w:jc w:val="center"/>
        </w:trPr>
        <w:tc>
          <w:tcPr>
            <w:tcW w:w="4873" w:type="dxa"/>
          </w:tcPr>
          <w:p w14:paraId="47F2EA21" w14:textId="77777777" w:rsidR="00264597" w:rsidRDefault="00000000">
            <w:r>
              <w:t>How much (Quanto)</w:t>
            </w:r>
          </w:p>
        </w:tc>
        <w:tc>
          <w:tcPr>
            <w:tcW w:w="4873" w:type="dxa"/>
          </w:tcPr>
          <w:p w14:paraId="4D0CBD0B" w14:textId="77777777" w:rsidR="00264597" w:rsidRDefault="00000000">
            <w:r>
              <w:t>Baseline: 10 dias uteis + tempo de correcao (variavel).</w:t>
            </w:r>
          </w:p>
        </w:tc>
      </w:tr>
    </w:tbl>
    <w:p w14:paraId="006704D3" w14:textId="77777777" w:rsidR="00264597" w:rsidRDefault="00264597"/>
    <w:p w14:paraId="0B30B366" w14:textId="77777777" w:rsidR="00264597" w:rsidRDefault="00000000">
      <w:r>
        <w:rPr>
          <w:b/>
        </w:rPr>
        <w:t>8. Governanca de defeitos e relatorio</w:t>
      </w:r>
    </w:p>
    <w:p w14:paraId="665F11FE" w14:textId="77777777" w:rsidR="00264597" w:rsidRDefault="00000000">
      <w:pPr>
        <w:pStyle w:val="Commarcadores"/>
      </w:pPr>
      <w:r>
        <w:t>Classificacao de severidade: S1 (bloqueia MVP), S2 (bloqueia feature do fluxo), S3 (defeito contornavel), S4 (cosmetico).</w:t>
      </w:r>
    </w:p>
    <w:p w14:paraId="68421F7E" w14:textId="77777777" w:rsidR="00264597" w:rsidRDefault="00000000">
      <w:pPr>
        <w:pStyle w:val="Commarcadores"/>
      </w:pPr>
      <w:r>
        <w:t>Regra: qualquer falha em T2 (seguranca) ou T4/T5 (regras do metodo) e S1 e impede liberacao.</w:t>
      </w:r>
    </w:p>
    <w:p w14:paraId="4BBF1AB6" w14:textId="77777777" w:rsidR="00264597" w:rsidRDefault="00000000">
      <w:pPr>
        <w:pStyle w:val="Commarcadores"/>
      </w:pPr>
      <w:r>
        <w:t>Relatorio diario: testes executados, %pass, defeitos abertos, riscos e proximo foco.</w:t>
      </w:r>
    </w:p>
    <w:p w14:paraId="7D708E35" w14:textId="77777777" w:rsidR="00264597" w:rsidRDefault="00000000">
      <w:pPr>
        <w:pStyle w:val="Commarcadores"/>
      </w:pPr>
      <w:r>
        <w:t>Relatorio final: sumario executivo + evidencias + decisao GO/NO-GO para inicio de monetizacao.</w:t>
      </w:r>
    </w:p>
    <w:sectPr w:rsidR="0026459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25927">
    <w:abstractNumId w:val="8"/>
  </w:num>
  <w:num w:numId="2" w16cid:durableId="1595477777">
    <w:abstractNumId w:val="6"/>
  </w:num>
  <w:num w:numId="3" w16cid:durableId="852308693">
    <w:abstractNumId w:val="5"/>
  </w:num>
  <w:num w:numId="4" w16cid:durableId="33316986">
    <w:abstractNumId w:val="4"/>
  </w:num>
  <w:num w:numId="5" w16cid:durableId="1965230560">
    <w:abstractNumId w:val="7"/>
  </w:num>
  <w:num w:numId="6" w16cid:durableId="1051491958">
    <w:abstractNumId w:val="3"/>
  </w:num>
  <w:num w:numId="7" w16cid:durableId="1611010761">
    <w:abstractNumId w:val="2"/>
  </w:num>
  <w:num w:numId="8" w16cid:durableId="784925190">
    <w:abstractNumId w:val="1"/>
  </w:num>
  <w:num w:numId="9" w16cid:durableId="91890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597"/>
    <w:rsid w:val="0029639D"/>
    <w:rsid w:val="00326F90"/>
    <w:rsid w:val="007F62A9"/>
    <w:rsid w:val="00A150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AFA45"/>
  <w14:defaultImageDpi w14:val="300"/>
  <w15:docId w15:val="{E5FBFF40-E1E2-FC4E-9125-6EB23BAE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1701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2026-01-08T18:15:00Z</dcterms:created>
  <dcterms:modified xsi:type="dcterms:W3CDTF">2026-01-08T18:15:00Z</dcterms:modified>
  <cp:category/>
</cp:coreProperties>
</file>